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rFonts w:ascii="Calibri" w:hAnsi="Calibri"/>
          <w:b/>
          <w:color w:val="1F4E79"/>
          <w:sz w:val="56"/>
        </w:rPr>
        <w:t>FIGHTCOACH AI</w:t>
      </w:r>
    </w:p>
    <w:p/>
    <w:p>
      <w:pPr>
        <w:jc w:val="center"/>
      </w:pPr>
      <w:r>
        <w:rPr>
          <w:rFonts w:ascii="Calibri" w:hAnsi="Calibri" w:cs="Calibri"/>
          <w:rFonts w:ascii="Calibri" w:hAnsi="Calibri"/>
          <w:b w:val="0"/>
          <w:color w:val="595959"/>
          <w:sz w:val="32"/>
        </w:rPr>
        <w:t>Yapay Zeka Destekli Dövüş Sporları Analiz Platformu</w:t>
      </w:r>
    </w:p>
    <w:p/>
    <w:p>
      <w:pPr>
        <w:jc w:val="center"/>
      </w:pPr>
      <w:r>
        <w:rPr>
          <w:rFonts w:ascii="Calibri" w:hAnsi="Calibri" w:cs="Calibri"/>
          <w:rFonts w:ascii="Calibri" w:hAnsi="Calibri"/>
          <w:b/>
          <w:color w:val="7F7F7F"/>
          <w:sz w:val="28"/>
        </w:rPr>
        <w:t>Teknik ve İş Analizi Dokümanı</w:t>
      </w:r>
    </w:p>
    <w:p/>
    <w:p/>
    <w:p>
      <w:pPr>
        <w:jc w:val="center"/>
      </w:pPr>
      <w:r>
        <w:rPr>
          <w:rFonts w:ascii="Calibri" w:hAnsi="Calibri" w:cs="Calibri"/>
          <w:rFonts w:ascii="Calibri" w:hAnsi="Calibri"/>
          <w:b w:val="0"/>
          <w:color w:val="7F7F7F"/>
          <w:sz w:val="22"/>
        </w:rPr>
        <w:t>Versiyon 2.0 | Haziran 2026</w:t>
      </w:r>
    </w:p>
    <w:p>
      <w:r>
        <w:br w:type="page"/>
      </w:r>
    </w:p>
    <w:p>
      <w:pPr>
        <w:pStyle w:val="Heading1"/>
      </w:pPr>
      <w:r>
        <w:rPr>
          <w:rFonts w:ascii="Calibri" w:hAnsi="Calibri" w:cs="Calibri"/>
          <w:rFonts w:ascii="Calibri" w:hAnsi="Calibri"/>
          <w:b/>
          <w:color w:val="1F4E79"/>
          <w:sz w:val="36"/>
        </w:rPr>
        <w:t>İÇİNDEKİLER</w:t>
      </w:r>
    </w:p>
    <w:p/>
    <w:p>
      <w:pPr>
        <w:spacing w:after="120"/>
      </w:pPr>
      <w:r>
        <w:rPr>
          <w:rFonts w:ascii="Calibri" w:hAnsi="Calibri" w:cs="Calibri"/>
          <w:rFonts w:ascii="Calibri" w:hAnsi="Calibri"/>
          <w:b w:val="0"/>
          <w:sz w:val="22"/>
        </w:rPr>
        <w:t>1. Executive Summary</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3</w:t>
      </w:r>
    </w:p>
    <w:p>
      <w:pPr>
        <w:spacing w:after="120"/>
      </w:pPr>
      <w:r>
        <w:rPr>
          <w:rFonts w:ascii="Calibri" w:hAnsi="Calibri" w:cs="Calibri"/>
          <w:rFonts w:ascii="Calibri" w:hAnsi="Calibri"/>
          <w:b w:val="0"/>
          <w:sz w:val="22"/>
        </w:rPr>
        <w:t>2. Problem Tanımı ve Pazar Analizi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4</w:t>
      </w:r>
    </w:p>
    <w:p>
      <w:pPr>
        <w:spacing w:after="120"/>
      </w:pPr>
      <w:r>
        <w:rPr>
          <w:rFonts w:ascii="Calibri" w:hAnsi="Calibri" w:cs="Calibri"/>
          <w:rFonts w:ascii="Calibri" w:hAnsi="Calibri"/>
          <w:b w:val="0"/>
          <w:sz w:val="22"/>
        </w:rPr>
        <w:t>3. Çözüm ve Değer Önerisi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6</w:t>
      </w:r>
    </w:p>
    <w:p>
      <w:pPr>
        <w:spacing w:after="120"/>
      </w:pPr>
      <w:r>
        <w:rPr>
          <w:rFonts w:ascii="Calibri" w:hAnsi="Calibri" w:cs="Calibri"/>
          <w:rFonts w:ascii="Calibri" w:hAnsi="Calibri"/>
          <w:b w:val="0"/>
          <w:sz w:val="22"/>
        </w:rPr>
        <w:t>4. Hedef Kitle ve Kullanıcı Personaları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8</w:t>
      </w:r>
    </w:p>
    <w:p>
      <w:pPr>
        <w:spacing w:after="120"/>
      </w:pPr>
      <w:r>
        <w:rPr>
          <w:rFonts w:ascii="Calibri" w:hAnsi="Calibri" w:cs="Calibri"/>
          <w:rFonts w:ascii="Calibri" w:hAnsi="Calibri"/>
          <w:b w:val="0"/>
          <w:sz w:val="22"/>
        </w:rPr>
        <w:t>5. Ürün Özellikleri ve Kullanıcı Deneyimi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10</w:t>
      </w:r>
    </w:p>
    <w:p>
      <w:pPr>
        <w:spacing w:after="120"/>
      </w:pPr>
      <w:r>
        <w:rPr>
          <w:rFonts w:ascii="Calibri" w:hAnsi="Calibri" w:cs="Calibri"/>
          <w:rFonts w:ascii="Calibri" w:hAnsi="Calibri"/>
          <w:b w:val="0"/>
          <w:sz w:val="22"/>
        </w:rPr>
        <w:t>6. Teknik Mimari ve Altyapı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14</w:t>
      </w:r>
    </w:p>
    <w:p>
      <w:pPr>
        <w:spacing w:after="120"/>
      </w:pPr>
      <w:r>
        <w:rPr>
          <w:rFonts w:ascii="Calibri" w:hAnsi="Calibri" w:cs="Calibri"/>
          <w:rFonts w:ascii="Calibri" w:hAnsi="Calibri"/>
          <w:b w:val="0"/>
          <w:sz w:val="22"/>
        </w:rPr>
        <w:t>7. AI / ML Pipeline Detayları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18</w:t>
      </w:r>
    </w:p>
    <w:p>
      <w:pPr>
        <w:spacing w:after="120"/>
      </w:pPr>
      <w:r>
        <w:rPr>
          <w:rFonts w:ascii="Calibri" w:hAnsi="Calibri" w:cs="Calibri"/>
          <w:rFonts w:ascii="Calibri" w:hAnsi="Calibri"/>
          <w:b w:val="0"/>
          <w:sz w:val="22"/>
        </w:rPr>
        <w:t>8. Pose Detection Sistemi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22</w:t>
      </w:r>
    </w:p>
    <w:p>
      <w:pPr>
        <w:spacing w:after="120"/>
      </w:pPr>
      <w:r>
        <w:rPr>
          <w:rFonts w:ascii="Calibri" w:hAnsi="Calibri" w:cs="Calibri"/>
          <w:rFonts w:ascii="Calibri" w:hAnsi="Calibri"/>
          <w:b w:val="0"/>
          <w:sz w:val="22"/>
        </w:rPr>
        <w:t>9. Analiz Motoru ve Algoritmalar</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26</w:t>
      </w:r>
    </w:p>
    <w:p>
      <w:pPr>
        <w:spacing w:after="120"/>
      </w:pPr>
      <w:r>
        <w:rPr>
          <w:rFonts w:ascii="Calibri" w:hAnsi="Calibri" w:cs="Calibri"/>
          <w:rFonts w:ascii="Calibri" w:hAnsi="Calibri"/>
          <w:b w:val="0"/>
          <w:sz w:val="22"/>
        </w:rPr>
        <w:t>10. Fight IQ Algoritması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30</w:t>
      </w:r>
    </w:p>
    <w:p>
      <w:pPr>
        <w:spacing w:after="120"/>
      </w:pPr>
      <w:r>
        <w:rPr>
          <w:rFonts w:ascii="Calibri" w:hAnsi="Calibri" w:cs="Calibri"/>
          <w:rFonts w:ascii="Calibri" w:hAnsi="Calibri"/>
          <w:b w:val="0"/>
          <w:sz w:val="22"/>
        </w:rPr>
        <w:t>11. AI Coach Sistemi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34</w:t>
      </w:r>
    </w:p>
    <w:p>
      <w:pPr>
        <w:spacing w:after="120"/>
      </w:pPr>
      <w:r>
        <w:rPr>
          <w:rFonts w:ascii="Calibri" w:hAnsi="Calibri" w:cs="Calibri"/>
          <w:rFonts w:ascii="Calibri" w:hAnsi="Calibri"/>
          <w:b w:val="0"/>
          <w:sz w:val="22"/>
        </w:rPr>
        <w:t>12. Veritabanı Şeması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38</w:t>
      </w:r>
    </w:p>
    <w:p>
      <w:pPr>
        <w:spacing w:after="120"/>
      </w:pPr>
      <w:r>
        <w:rPr>
          <w:rFonts w:ascii="Calibri" w:hAnsi="Calibri" w:cs="Calibri"/>
          <w:rFonts w:ascii="Calibri" w:hAnsi="Calibri"/>
          <w:b w:val="0"/>
          <w:sz w:val="22"/>
        </w:rPr>
        <w:t>13. SaaS Gelir Modeli ve Fiyatlandırma</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42</w:t>
      </w:r>
    </w:p>
    <w:p>
      <w:pPr>
        <w:spacing w:after="120"/>
      </w:pPr>
      <w:r>
        <w:rPr>
          <w:rFonts w:ascii="Calibri" w:hAnsi="Calibri" w:cs="Calibri"/>
          <w:rFonts w:ascii="Calibri" w:hAnsi="Calibri"/>
          <w:b w:val="0"/>
          <w:sz w:val="22"/>
        </w:rPr>
        <w:t>14. Marketing ve Büyüme Stratejisi</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44</w:t>
      </w:r>
    </w:p>
    <w:p>
      <w:pPr>
        <w:spacing w:after="120"/>
      </w:pPr>
      <w:r>
        <w:rPr>
          <w:rFonts w:ascii="Calibri" w:hAnsi="Calibri" w:cs="Calibri"/>
          <w:rFonts w:ascii="Calibri" w:hAnsi="Calibri"/>
          <w:b w:val="0"/>
          <w:sz w:val="22"/>
        </w:rPr>
        <w:t>15. Viral Büyüme Mekanizmaları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46</w:t>
      </w:r>
    </w:p>
    <w:p>
      <w:pPr>
        <w:spacing w:after="120"/>
      </w:pPr>
      <w:r>
        <w:rPr>
          <w:rFonts w:ascii="Calibri" w:hAnsi="Calibri" w:cs="Calibri"/>
          <w:rFonts w:ascii="Calibri" w:hAnsi="Calibri"/>
          <w:b w:val="0"/>
          <w:sz w:val="22"/>
        </w:rPr>
        <w:t>16. Risk Analizi ve Mitigasyon</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48</w:t>
      </w:r>
    </w:p>
    <w:p>
      <w:pPr>
        <w:spacing w:after="120"/>
      </w:pPr>
      <w:r>
        <w:rPr>
          <w:rFonts w:ascii="Calibri" w:hAnsi="Calibri" w:cs="Calibri"/>
          <w:rFonts w:ascii="Calibri" w:hAnsi="Calibri"/>
          <w:b w:val="0"/>
          <w:sz w:val="22"/>
        </w:rPr>
        <w:t>17. Yol Haritası ve MVP Tanımı</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50</w:t>
      </w:r>
    </w:p>
    <w:p>
      <w:pPr>
        <w:spacing w:after="120"/>
      </w:pPr>
      <w:r>
        <w:rPr>
          <w:rFonts w:ascii="Calibri" w:hAnsi="Calibri" w:cs="Calibri"/>
          <w:rFonts w:ascii="Calibri" w:hAnsi="Calibri"/>
          <w:b w:val="0"/>
          <w:sz w:val="22"/>
        </w:rPr>
        <w:t>18. Mali Projeksiyonlar</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52</w:t>
      </w:r>
    </w:p>
    <w:p>
      <w:pPr>
        <w:spacing w:after="120"/>
      </w:pPr>
      <w:r>
        <w:rPr>
          <w:rFonts w:ascii="Calibri" w:hAnsi="Calibri" w:cs="Calibri"/>
          <w:rFonts w:ascii="Calibri" w:hAnsi="Calibri"/>
          <w:b w:val="0"/>
          <w:sz w:val="22"/>
        </w:rPr>
        <w:t>19. Ekip ve Organizasyon</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54</w:t>
      </w:r>
    </w:p>
    <w:p>
      <w:pPr>
        <w:spacing w:after="120"/>
      </w:pPr>
      <w:r>
        <w:rPr>
          <w:rFonts w:ascii="Calibri" w:hAnsi="Calibri" w:cs="Calibri"/>
          <w:rFonts w:ascii="Calibri" w:hAnsi="Calibri"/>
          <w:b w:val="0"/>
          <w:sz w:val="22"/>
        </w:rPr>
        <w:t>20. Ekler ve Referanslar</w:t>
      </w:r>
      <w:r>
        <w:rPr>
          <w:rFonts w:ascii="Calibri" w:hAnsi="Calibri" w:cs="Calibri"/>
          <w:rFonts w:ascii="Calibri" w:hAnsi="Calibri"/>
          <w:b w:val="0"/>
          <w:color w:val="C8C8C8"/>
          <w:sz w:val="22"/>
        </w:rPr>
        <w:t xml:space="preserve"> . . . . . . . . . . . . . . . . . . . . . . . . . . . . . . . . . . . . . . . . . . . . . . . . . .</w:t>
      </w:r>
      <w:r>
        <w:rPr>
          <w:rFonts w:ascii="Calibri" w:hAnsi="Calibri" w:cs="Calibri"/>
          <w:rFonts w:ascii="Calibri" w:hAnsi="Calibri"/>
          <w:b w:val="0"/>
          <w:sz w:val="22"/>
        </w:rPr>
        <w:t xml:space="preserve"> 56</w:t>
      </w:r>
    </w:p>
    <w:p>
      <w:r>
        <w:br w:type="page"/>
      </w:r>
    </w:p>
    <w:p>
      <w:pPr>
        <w:pStyle w:val="Heading1"/>
      </w:pPr>
      <w:r>
        <w:rPr>
          <w:rFonts w:ascii="Calibri" w:hAnsi="Calibri" w:cs="Calibri"/>
          <w:rFonts w:ascii="Calibri" w:hAnsi="Calibri"/>
          <w:b/>
          <w:color w:val="1F4E79"/>
          <w:sz w:val="36"/>
        </w:rPr>
        <w:t>1. EXECUTIVE SUMMARY</w:t>
      </w:r>
    </w:p>
    <w:p/>
    <w:p>
      <w:r>
        <w:rPr>
          <w:rFonts w:ascii="Calibri" w:hAnsi="Calibri" w:cs="Calibri"/>
          <w:rFonts w:ascii="Calibri" w:hAnsi="Calibri"/>
          <w:b/>
          <w:color w:val="2E74B5"/>
          <w:sz w:val="28"/>
        </w:rPr>
        <w:t>Platform Tanımı</w:t>
      </w:r>
    </w:p>
    <w:p>
      <w:r>
        <w:rPr>
          <w:rFonts w:ascii="Calibri" w:hAnsi="Calibri" w:cs="Calibri"/>
          <w:rFonts w:ascii="Calibri" w:hAnsi="Calibri"/>
          <w:b w:val="0"/>
          <w:sz w:val="22"/>
        </w:rPr>
        <w:t>FightCoach AI, dövüş sporlarıyla ilgilenen bireylerin antrenman ve sparring videolarını yükleyerek yapay zeka destekli teknik analiz alabilecekleri SaaS tabanlı bir platformdur. Platform, sporcuların teknik hatalarını tespit eder, savunma eksikliklerini belirler, ayak hareketlerini analiz eder, kombinasyon çeşitliliğini ölçer ve kullanıcının zaman içerisindeki gelişimini takip eder.</w:t>
      </w:r>
    </w:p>
    <w:p/>
    <w:p>
      <w:r>
        <w:rPr>
          <w:rFonts w:ascii="Calibri" w:hAnsi="Calibri" w:cs="Calibri"/>
          <w:rFonts w:ascii="Calibri" w:hAnsi="Calibri"/>
          <w:b/>
          <w:color w:val="2E74B5"/>
          <w:sz w:val="28"/>
        </w:rPr>
        <w:t>Konumlandırma</w:t>
      </w:r>
    </w:p>
    <w:p>
      <w:r>
        <w:rPr>
          <w:rFonts w:ascii="Calibri" w:hAnsi="Calibri" w:cs="Calibri"/>
          <w:rFonts w:ascii="Calibri" w:hAnsi="Calibri"/>
          <w:b w:val="0"/>
          <w:sz w:val="22"/>
        </w:rPr>
        <w:t>FightCoach AI, 'ChatGPT for Fighters' değil, 'Strava for Fighters' yaklaşımıyla konumlandırılacaktır. Bu, platformun sadece bir sohbet arayüzü değil, veri odaklı, metrik bazlı, sosyal ve gelişim takibi odaklı bir ürün olacağını ifade eder.</w:t>
      </w:r>
    </w:p>
    <w:p/>
    <w:p>
      <w:r>
        <w:rPr>
          <w:rFonts w:ascii="Calibri" w:hAnsi="Calibri" w:cs="Calibri"/>
          <w:rFonts w:ascii="Calibri" w:hAnsi="Calibri"/>
          <w:b/>
          <w:color w:val="2E74B5"/>
          <w:sz w:val="28"/>
        </w:rPr>
        <w:t>Temel Metrikler (Özet)</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Metrik</w:t>
            </w:r>
          </w:p>
        </w:tc>
        <w:tc>
          <w:tcPr>
            <w:tcW w:type="dxa" w:w="2880"/>
            <w:shd w:fill="2E74B5"/>
          </w:tcPr>
          <w:p>
            <w:r>
              <w:rPr>
                <w:rFonts w:ascii="Calibri" w:hAnsi="Calibri" w:cs="Calibri"/>
                <w:rFonts w:ascii="Calibri" w:hAnsi="Calibri"/>
                <w:b/>
                <w:color w:val="FFFFFF"/>
                <w:sz w:val="22"/>
              </w:rPr>
              <w:t>Açıklama</w:t>
            </w:r>
          </w:p>
        </w:tc>
        <w:tc>
          <w:tcPr>
            <w:tcW w:type="dxa" w:w="2880"/>
            <w:shd w:fill="2E74B5"/>
          </w:tcPr>
          <w:p>
            <w:r>
              <w:rPr>
                <w:rFonts w:ascii="Calibri" w:hAnsi="Calibri" w:cs="Calibri"/>
                <w:rFonts w:ascii="Calibri" w:hAnsi="Calibri"/>
                <w:b/>
                <w:color w:val="FFFFFF"/>
                <w:sz w:val="22"/>
              </w:rPr>
              <w:t>Ağırlık</w:t>
            </w:r>
          </w:p>
        </w:tc>
      </w:tr>
      <w:tr>
        <w:tc>
          <w:tcPr>
            <w:tcW w:type="dxa" w:w="2880"/>
          </w:tcPr>
          <w:p>
            <w:r>
              <w:rPr>
                <w:rFonts w:ascii="Calibri" w:hAnsi="Calibri" w:cs="Calibri"/>
                <w:rFonts w:ascii="Calibri" w:hAnsi="Calibri"/>
                <w:b w:val="0"/>
                <w:sz w:val="20"/>
              </w:rPr>
              <w:t>Fight IQ</w:t>
            </w:r>
          </w:p>
        </w:tc>
        <w:tc>
          <w:tcPr>
            <w:tcW w:type="dxa" w:w="2880"/>
          </w:tcPr>
          <w:p>
            <w:r>
              <w:rPr>
                <w:rFonts w:ascii="Calibri" w:hAnsi="Calibri" w:cs="Calibri"/>
                <w:rFonts w:ascii="Calibri" w:hAnsi="Calibri"/>
                <w:b w:val="0"/>
                <w:sz w:val="20"/>
              </w:rPr>
              <w:t>Genel dövüş zekası skoru (0-100)</w:t>
            </w:r>
          </w:p>
        </w:tc>
        <w:tc>
          <w:tcPr>
            <w:tcW w:type="dxa" w:w="2880"/>
          </w:tcPr>
          <w:p>
            <w:r>
              <w:rPr>
                <w:rFonts w:ascii="Calibri" w:hAnsi="Calibri" w:cs="Calibri"/>
                <w:rFonts w:ascii="Calibri" w:hAnsi="Calibri"/>
                <w:b w:val="0"/>
                <w:sz w:val="20"/>
              </w:rPr>
              <w:t>100 Puan Toplam</w:t>
            </w:r>
          </w:p>
        </w:tc>
      </w:tr>
      <w:tr>
        <w:tc>
          <w:tcPr>
            <w:tcW w:type="dxa" w:w="2880"/>
          </w:tcPr>
          <w:p>
            <w:r>
              <w:rPr>
                <w:rFonts w:ascii="Calibri" w:hAnsi="Calibri" w:cs="Calibri"/>
                <w:rFonts w:ascii="Calibri" w:hAnsi="Calibri"/>
                <w:b w:val="0"/>
                <w:sz w:val="20"/>
              </w:rPr>
              <w:t>Guard Score</w:t>
            </w:r>
          </w:p>
        </w:tc>
        <w:tc>
          <w:tcPr>
            <w:tcW w:type="dxa" w:w="2880"/>
          </w:tcPr>
          <w:p>
            <w:r>
              <w:rPr>
                <w:rFonts w:ascii="Calibri" w:hAnsi="Calibri" w:cs="Calibri"/>
                <w:rFonts w:ascii="Calibri" w:hAnsi="Calibri"/>
                <w:b w:val="0"/>
                <w:sz w:val="20"/>
              </w:rPr>
              <w:t>Koruma pozisyonu ve çene koruması</w:t>
            </w:r>
          </w:p>
        </w:tc>
        <w:tc>
          <w:tcPr>
            <w:tcW w:type="dxa" w:w="2880"/>
          </w:tcPr>
          <w:p>
            <w:r>
              <w:rPr>
                <w:rFonts w:ascii="Calibri" w:hAnsi="Calibri" w:cs="Calibri"/>
                <w:rFonts w:ascii="Calibri" w:hAnsi="Calibri"/>
                <w:b w:val="0"/>
                <w:sz w:val="20"/>
              </w:rPr>
              <w:t>%25</w:t>
            </w:r>
          </w:p>
        </w:tc>
      </w:tr>
      <w:tr>
        <w:tc>
          <w:tcPr>
            <w:tcW w:type="dxa" w:w="2880"/>
          </w:tcPr>
          <w:p>
            <w:r>
              <w:rPr>
                <w:rFonts w:ascii="Calibri" w:hAnsi="Calibri" w:cs="Calibri"/>
                <w:rFonts w:ascii="Calibri" w:hAnsi="Calibri"/>
                <w:b w:val="0"/>
                <w:sz w:val="20"/>
              </w:rPr>
              <w:t>Defense Score</w:t>
            </w:r>
          </w:p>
        </w:tc>
        <w:tc>
          <w:tcPr>
            <w:tcW w:type="dxa" w:w="2880"/>
          </w:tcPr>
          <w:p>
            <w:r>
              <w:rPr>
                <w:rFonts w:ascii="Calibri" w:hAnsi="Calibri" w:cs="Calibri"/>
                <w:rFonts w:ascii="Calibri" w:hAnsi="Calibri"/>
                <w:b w:val="0"/>
                <w:sz w:val="20"/>
              </w:rPr>
              <w:t>Savunma teknikleri ve reaksiyon</w:t>
            </w:r>
          </w:p>
        </w:tc>
        <w:tc>
          <w:tcPr>
            <w:tcW w:type="dxa" w:w="2880"/>
          </w:tcPr>
          <w:p>
            <w:r>
              <w:rPr>
                <w:rFonts w:ascii="Calibri" w:hAnsi="Calibri" w:cs="Calibri"/>
                <w:rFonts w:ascii="Calibri" w:hAnsi="Calibri"/>
                <w:b w:val="0"/>
                <w:sz w:val="20"/>
              </w:rPr>
              <w:t>%25</w:t>
            </w:r>
          </w:p>
        </w:tc>
      </w:tr>
      <w:tr>
        <w:tc>
          <w:tcPr>
            <w:tcW w:type="dxa" w:w="2880"/>
          </w:tcPr>
          <w:p>
            <w:r>
              <w:rPr>
                <w:rFonts w:ascii="Calibri" w:hAnsi="Calibri" w:cs="Calibri"/>
                <w:rFonts w:ascii="Calibri" w:hAnsi="Calibri"/>
                <w:b w:val="0"/>
                <w:sz w:val="20"/>
              </w:rPr>
              <w:t>Footwork Score</w:t>
            </w:r>
          </w:p>
        </w:tc>
        <w:tc>
          <w:tcPr>
            <w:tcW w:type="dxa" w:w="2880"/>
          </w:tcPr>
          <w:p>
            <w:r>
              <w:rPr>
                <w:rFonts w:ascii="Calibri" w:hAnsi="Calibri" w:cs="Calibri"/>
                <w:rFonts w:ascii="Calibri" w:hAnsi="Calibri"/>
                <w:b w:val="0"/>
                <w:sz w:val="20"/>
              </w:rPr>
              <w:t>Ayak hareketleri ve denge</w:t>
            </w:r>
          </w:p>
        </w:tc>
        <w:tc>
          <w:tcPr>
            <w:tcW w:type="dxa" w:w="2880"/>
          </w:tcPr>
          <w:p>
            <w:r>
              <w:rPr>
                <w:rFonts w:ascii="Calibri" w:hAnsi="Calibri" w:cs="Calibri"/>
                <w:rFonts w:ascii="Calibri" w:hAnsi="Calibri"/>
                <w:b w:val="0"/>
                <w:sz w:val="20"/>
              </w:rPr>
              <w:t>%20</w:t>
            </w:r>
          </w:p>
        </w:tc>
      </w:tr>
      <w:tr>
        <w:tc>
          <w:tcPr>
            <w:tcW w:type="dxa" w:w="2880"/>
          </w:tcPr>
          <w:p>
            <w:r>
              <w:rPr>
                <w:rFonts w:ascii="Calibri" w:hAnsi="Calibri" w:cs="Calibri"/>
                <w:rFonts w:ascii="Calibri" w:hAnsi="Calibri"/>
                <w:b w:val="0"/>
                <w:sz w:val="20"/>
              </w:rPr>
              <w:t>Attack Score</w:t>
            </w:r>
          </w:p>
        </w:tc>
        <w:tc>
          <w:tcPr>
            <w:tcW w:type="dxa" w:w="2880"/>
          </w:tcPr>
          <w:p>
            <w:r>
              <w:rPr>
                <w:rFonts w:ascii="Calibri" w:hAnsi="Calibri" w:cs="Calibri"/>
                <w:rFonts w:ascii="Calibri" w:hAnsi="Calibri"/>
                <w:b w:val="0"/>
                <w:sz w:val="20"/>
              </w:rPr>
              <w:t>Saldırı çeşitliliği ve etkinlik</w:t>
            </w:r>
          </w:p>
        </w:tc>
        <w:tc>
          <w:tcPr>
            <w:tcW w:type="dxa" w:w="2880"/>
          </w:tcPr>
          <w:p>
            <w:r>
              <w:rPr>
                <w:rFonts w:ascii="Calibri" w:hAnsi="Calibri" w:cs="Calibri"/>
                <w:rFonts w:ascii="Calibri" w:hAnsi="Calibri"/>
                <w:b w:val="0"/>
                <w:sz w:val="20"/>
              </w:rPr>
              <w:t>%20</w:t>
            </w:r>
          </w:p>
        </w:tc>
      </w:tr>
    </w:tbl>
    <w:p/>
    <w:p>
      <w:r>
        <w:rPr>
          <w:rFonts w:ascii="Calibri" w:hAnsi="Calibri" w:cs="Calibri"/>
          <w:rFonts w:ascii="Calibri" w:hAnsi="Calibri"/>
          <w:b/>
          <w:color w:val="2E74B5"/>
          <w:sz w:val="28"/>
        </w:rPr>
        <w:t>Teknoloji Yığını (Özet)</w:t>
      </w:r>
    </w:p>
    <w:p>
      <w:pPr>
        <w:pStyle w:val="ListBullet"/>
      </w:pPr>
      <w:r>
        <w:rPr>
          <w:rFonts w:ascii="Calibri" w:hAnsi="Calibri" w:cs="Calibri"/>
          <w:rFonts w:ascii="Calibri" w:hAnsi="Calibri"/>
          <w:b w:val="0"/>
          <w:sz w:val="22"/>
        </w:rPr>
        <w:t>Frontend: Next.js 14 + React 18 + Tailwind CSS + TypeScript</w:t>
      </w:r>
    </w:p>
    <w:p>
      <w:pPr>
        <w:pStyle w:val="ListBullet"/>
      </w:pPr>
      <w:r>
        <w:rPr>
          <w:rFonts w:ascii="Calibri" w:hAnsi="Calibri" w:cs="Calibri"/>
          <w:rFonts w:ascii="Calibri" w:hAnsi="Calibri"/>
          <w:b w:val="0"/>
          <w:sz w:val="22"/>
        </w:rPr>
        <w:t>Backend: ASP.NET Core 8 Web API + Clean Architecture</w:t>
      </w:r>
    </w:p>
    <w:p>
      <w:pPr>
        <w:pStyle w:val="ListBullet"/>
      </w:pPr>
      <w:r>
        <w:rPr>
          <w:rFonts w:ascii="Calibri" w:hAnsi="Calibri" w:cs="Calibri"/>
          <w:rFonts w:ascii="Calibri" w:hAnsi="Calibri"/>
          <w:b w:val="0"/>
          <w:sz w:val="22"/>
        </w:rPr>
        <w:t>AI Servisi: Python FastAPI + PyTorch + OpenCV + MediaPipe</w:t>
      </w:r>
    </w:p>
    <w:p>
      <w:pPr>
        <w:pStyle w:val="ListBullet"/>
      </w:pPr>
      <w:r>
        <w:rPr>
          <w:rFonts w:ascii="Calibri" w:hAnsi="Calibri" w:cs="Calibri"/>
          <w:rFonts w:ascii="Calibri" w:hAnsi="Calibri"/>
          <w:b w:val="0"/>
          <w:sz w:val="22"/>
        </w:rPr>
        <w:t>Veritabanı: PostgreSQL 15 + Redis (Cache)</w:t>
      </w:r>
    </w:p>
    <w:p>
      <w:pPr>
        <w:pStyle w:val="ListBullet"/>
      </w:pPr>
      <w:r>
        <w:rPr>
          <w:rFonts w:ascii="Calibri" w:hAnsi="Calibri" w:cs="Calibri"/>
          <w:rFonts w:ascii="Calibri" w:hAnsi="Calibri"/>
          <w:b w:val="0"/>
          <w:sz w:val="22"/>
        </w:rPr>
        <w:t>Bulut: AWS / Azure (Containerized Deployment)</w:t>
      </w:r>
    </w:p>
    <w:p>
      <w:pPr>
        <w:pStyle w:val="ListBullet"/>
      </w:pPr>
      <w:r>
        <w:rPr>
          <w:rFonts w:ascii="Calibri" w:hAnsi="Calibri" w:cs="Calibri"/>
          <w:rFonts w:ascii="Calibri" w:hAnsi="Calibri"/>
          <w:b w:val="0"/>
          <w:sz w:val="22"/>
        </w:rPr>
        <w:t>CI/CD: GitHub Actions + Docker + Kubernetes</w:t>
      </w:r>
    </w:p>
    <w:p>
      <w:r>
        <w:br w:type="page"/>
      </w:r>
    </w:p>
    <w:p>
      <w:pPr>
        <w:pStyle w:val="Heading1"/>
      </w:pPr>
      <w:r>
        <w:rPr>
          <w:rFonts w:ascii="Calibri" w:hAnsi="Calibri" w:cs="Calibri"/>
          <w:rFonts w:ascii="Calibri" w:hAnsi="Calibri"/>
          <w:b/>
          <w:color w:val="1F4E79"/>
          <w:sz w:val="36"/>
        </w:rPr>
        <w:t>2. PROBLEM TANIMI VE PAZAR ANALIZİ</w:t>
      </w:r>
    </w:p>
    <w:p/>
    <w:p>
      <w:r>
        <w:rPr>
          <w:rFonts w:ascii="Calibri" w:hAnsi="Calibri" w:cs="Calibri"/>
          <w:rFonts w:ascii="Calibri" w:hAnsi="Calibri"/>
          <w:b/>
          <w:color w:val="2E74B5"/>
          <w:sz w:val="28"/>
        </w:rPr>
        <w:t>2.1 Temel Problemler</w:t>
      </w:r>
    </w:p>
    <w:p/>
    <w:p>
      <w:pPr>
        <w:spacing w:after="160"/>
      </w:pPr>
      <w:r>
        <w:rPr>
          <w:rFonts w:ascii="Calibri" w:hAnsi="Calibri" w:cs="Calibri"/>
          <w:rFonts w:ascii="Calibri" w:hAnsi="Calibri"/>
          <w:b/>
          <w:color w:val="2E74B5"/>
          <w:sz w:val="22"/>
        </w:rPr>
        <w:t xml:space="preserve">• Teknik Geri Bildirim Eksikliği: </w:t>
      </w:r>
      <w:r>
        <w:rPr>
          <w:rFonts w:ascii="Calibri" w:hAnsi="Calibri" w:cs="Calibri"/>
          <w:rFonts w:ascii="Calibri" w:hAnsi="Calibri"/>
          <w:b w:val="0"/>
          <w:sz w:val="22"/>
        </w:rPr>
        <w:t>Amatör sporcuların çoğu sürekli özel koç desteği alamamaktadır. Profesyonel bir antrenörün saatlik ücreti 50-200 USD arasında değişmektedir. Ortalama bir amatör sporcu haftada sadece 1-2 kez antrenörle çalışabilmekte, geri kalan antrenmanları kendi başına yapmaktadır. Bu durum, teknik hataların fark edilememesine ve kötü alışkanlıkların pekişmesine yol açmaktadır.</w:t>
      </w:r>
    </w:p>
    <w:p>
      <w:pPr>
        <w:spacing w:after="160"/>
      </w:pPr>
      <w:r>
        <w:rPr>
          <w:rFonts w:ascii="Calibri" w:hAnsi="Calibri" w:cs="Calibri"/>
          <w:rFonts w:ascii="Calibri" w:hAnsi="Calibri"/>
          <w:b/>
          <w:color w:val="2E74B5"/>
          <w:sz w:val="22"/>
        </w:rPr>
        <w:t xml:space="preserve">• Video Analizinin Zorluğu: </w:t>
      </w:r>
      <w:r>
        <w:rPr>
          <w:rFonts w:ascii="Calibri" w:hAnsi="Calibri" w:cs="Calibri"/>
          <w:rFonts w:ascii="Calibri" w:hAnsi="Calibri"/>
          <w:b w:val="0"/>
          <w:sz w:val="22"/>
        </w:rPr>
        <w:t>Antrenörlerin video analizi yapması oldukça zaman almaktadır. Bir 3 dakikalık sparring videosunun detaylı analizi ortalama 45-60 dakika sürmektedir. Antrenörler günde 10-15 öğrencinin videosunu inceleyememekte, bu da geri bildirim gecikmelerine ve kalite düşüşüne neden olmaktadır.</w:t>
      </w:r>
    </w:p>
    <w:p>
      <w:pPr>
        <w:spacing w:after="160"/>
      </w:pPr>
      <w:r>
        <w:rPr>
          <w:rFonts w:ascii="Calibri" w:hAnsi="Calibri" w:cs="Calibri"/>
          <w:rFonts w:ascii="Calibri" w:hAnsi="Calibri"/>
          <w:b/>
          <w:color w:val="2E74B5"/>
          <w:sz w:val="22"/>
        </w:rPr>
        <w:t xml:space="preserve">• Objektif Ölçüm Eksikliği: </w:t>
      </w:r>
      <w:r>
        <w:rPr>
          <w:rFonts w:ascii="Calibri" w:hAnsi="Calibri" w:cs="Calibri"/>
          <w:rFonts w:ascii="Calibri" w:hAnsi="Calibri"/>
          <w:b w:val="0"/>
          <w:sz w:val="22"/>
        </w:rPr>
        <w:t>Sporcular gelişimlerini sayısal olarak takip edememektedir. Geleneksel dövüş sporları eğitiminde, gelişim çoğunlukla öznel değerlendirmelere (antrenörün gözlemi) dayanmaktadır. Sporcu, 'daha iyi oldum mu?' sorusuna nesnel bir cevap alamamaktadır.</w:t>
      </w:r>
    </w:p>
    <w:p>
      <w:pPr>
        <w:spacing w:after="160"/>
      </w:pPr>
      <w:r>
        <w:rPr>
          <w:rFonts w:ascii="Calibri" w:hAnsi="Calibri" w:cs="Calibri"/>
          <w:rFonts w:ascii="Calibri" w:hAnsi="Calibri"/>
          <w:b/>
          <w:color w:val="2E74B5"/>
          <w:sz w:val="22"/>
        </w:rPr>
        <w:t xml:space="preserve">• Veri Eksikliği: </w:t>
      </w:r>
      <w:r>
        <w:rPr>
          <w:rFonts w:ascii="Calibri" w:hAnsi="Calibri" w:cs="Calibri"/>
          <w:rFonts w:ascii="Calibri" w:hAnsi="Calibri"/>
          <w:b w:val="0"/>
          <w:sz w:val="22"/>
        </w:rPr>
        <w:t>Sporcular kaç jab attığını, kaç kez gard düşürdüğünü, kaç kez geri çekildiğini bilmemektedir. Bu temel metriklerin eksikliği, antrenmanların verimliliğini ölçmeyi imkansız kılmaktadır. Bir koşucu kilometre başına ortalama hızını bilirken, bir boksör round başına kaç jab attığını bilememektedir.</w:t>
      </w:r>
    </w:p>
    <w:p/>
    <w:p>
      <w:r>
        <w:rPr>
          <w:rFonts w:ascii="Calibri" w:hAnsi="Calibri" w:cs="Calibri"/>
          <w:rFonts w:ascii="Calibri" w:hAnsi="Calibri"/>
          <w:b/>
          <w:color w:val="2E74B5"/>
          <w:sz w:val="28"/>
        </w:rPr>
        <w:t>2.2 Pazar Büyüklüğü ve Fırsat</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Segment</w:t>
            </w:r>
          </w:p>
        </w:tc>
        <w:tc>
          <w:tcPr>
            <w:tcW w:type="dxa" w:w="2880"/>
            <w:shd w:fill="2E74B5"/>
          </w:tcPr>
          <w:p>
            <w:r>
              <w:rPr>
                <w:rFonts w:ascii="Calibri" w:hAnsi="Calibri" w:cs="Calibri"/>
                <w:rFonts w:ascii="Calibri" w:hAnsi="Calibri"/>
                <w:b/>
                <w:color w:val="FFFFFF"/>
                <w:sz w:val="22"/>
              </w:rPr>
              <w:t>Büyüklük</w:t>
            </w:r>
          </w:p>
        </w:tc>
        <w:tc>
          <w:tcPr>
            <w:tcW w:type="dxa" w:w="2880"/>
            <w:shd w:fill="2E74B5"/>
          </w:tcPr>
          <w:p>
            <w:r>
              <w:rPr>
                <w:rFonts w:ascii="Calibri" w:hAnsi="Calibri" w:cs="Calibri"/>
                <w:rFonts w:ascii="Calibri" w:hAnsi="Calibri"/>
                <w:b/>
                <w:color w:val="FFFFFF"/>
                <w:sz w:val="22"/>
              </w:rPr>
              <w:t>Yıllık Büyüme</w:t>
            </w:r>
          </w:p>
        </w:tc>
      </w:tr>
      <w:tr>
        <w:tc>
          <w:tcPr>
            <w:tcW w:type="dxa" w:w="2880"/>
          </w:tcPr>
          <w:p>
            <w:r>
              <w:rPr>
                <w:rFonts w:ascii="Calibri" w:hAnsi="Calibri" w:cs="Calibri"/>
                <w:rFonts w:ascii="Calibri" w:hAnsi="Calibri"/>
                <w:b w:val="0"/>
                <w:sz w:val="20"/>
              </w:rPr>
              <w:t>Küresel Dövüş Sporları Pazarı</w:t>
            </w:r>
          </w:p>
        </w:tc>
        <w:tc>
          <w:tcPr>
            <w:tcW w:type="dxa" w:w="2880"/>
          </w:tcPr>
          <w:p>
            <w:r>
              <w:rPr>
                <w:rFonts w:ascii="Calibri" w:hAnsi="Calibri" w:cs="Calibri"/>
                <w:rFonts w:ascii="Calibri" w:hAnsi="Calibri"/>
                <w:b w:val="0"/>
                <w:sz w:val="20"/>
              </w:rPr>
              <w:t>~8.5 Milyar USD</w:t>
            </w:r>
          </w:p>
        </w:tc>
        <w:tc>
          <w:tcPr>
            <w:tcW w:type="dxa" w:w="2880"/>
          </w:tcPr>
          <w:p>
            <w:r>
              <w:rPr>
                <w:rFonts w:ascii="Calibri" w:hAnsi="Calibri" w:cs="Calibri"/>
                <w:rFonts w:ascii="Calibri" w:hAnsi="Calibri"/>
                <w:b w:val="0"/>
                <w:sz w:val="20"/>
              </w:rPr>
              <w:t>%6.2 CAGR</w:t>
            </w:r>
          </w:p>
        </w:tc>
      </w:tr>
      <w:tr>
        <w:tc>
          <w:tcPr>
            <w:tcW w:type="dxa" w:w="2880"/>
          </w:tcPr>
          <w:p>
            <w:r>
              <w:rPr>
                <w:rFonts w:ascii="Calibri" w:hAnsi="Calibri" w:cs="Calibri"/>
                <w:rFonts w:ascii="Calibri" w:hAnsi="Calibri"/>
                <w:b w:val="0"/>
                <w:sz w:val="20"/>
              </w:rPr>
              <w:t>Fitness Teknolojisi (Wearables)</w:t>
            </w:r>
          </w:p>
        </w:tc>
        <w:tc>
          <w:tcPr>
            <w:tcW w:type="dxa" w:w="2880"/>
          </w:tcPr>
          <w:p>
            <w:r>
              <w:rPr>
                <w:rFonts w:ascii="Calibri" w:hAnsi="Calibri" w:cs="Calibri"/>
                <w:rFonts w:ascii="Calibri" w:hAnsi="Calibri"/>
                <w:b w:val="0"/>
                <w:sz w:val="20"/>
              </w:rPr>
              <w:t>~62 Milyar USD</w:t>
            </w:r>
          </w:p>
        </w:tc>
        <w:tc>
          <w:tcPr>
            <w:tcW w:type="dxa" w:w="2880"/>
          </w:tcPr>
          <w:p>
            <w:r>
              <w:rPr>
                <w:rFonts w:ascii="Calibri" w:hAnsi="Calibri" w:cs="Calibri"/>
                <w:rFonts w:ascii="Calibri" w:hAnsi="Calibri"/>
                <w:b w:val="0"/>
                <w:sz w:val="20"/>
              </w:rPr>
              <w:t>%12.3 CAGR</w:t>
            </w:r>
          </w:p>
        </w:tc>
      </w:tr>
      <w:tr>
        <w:tc>
          <w:tcPr>
            <w:tcW w:type="dxa" w:w="2880"/>
          </w:tcPr>
          <w:p>
            <w:r>
              <w:rPr>
                <w:rFonts w:ascii="Calibri" w:hAnsi="Calibri" w:cs="Calibri"/>
                <w:rFonts w:ascii="Calibri" w:hAnsi="Calibri"/>
                <w:b w:val="0"/>
                <w:sz w:val="20"/>
              </w:rPr>
              <w:t>Spor Analitiği (SaaS)</w:t>
            </w:r>
          </w:p>
        </w:tc>
        <w:tc>
          <w:tcPr>
            <w:tcW w:type="dxa" w:w="2880"/>
          </w:tcPr>
          <w:p>
            <w:r>
              <w:rPr>
                <w:rFonts w:ascii="Calibri" w:hAnsi="Calibri" w:cs="Calibri"/>
                <w:rFonts w:ascii="Calibri" w:hAnsi="Calibri"/>
                <w:b w:val="0"/>
                <w:sz w:val="20"/>
              </w:rPr>
              <w:t>~3.2 Milyar USD</w:t>
            </w:r>
          </w:p>
        </w:tc>
        <w:tc>
          <w:tcPr>
            <w:tcW w:type="dxa" w:w="2880"/>
          </w:tcPr>
          <w:p>
            <w:r>
              <w:rPr>
                <w:rFonts w:ascii="Calibri" w:hAnsi="Calibri" w:cs="Calibri"/>
                <w:rFonts w:ascii="Calibri" w:hAnsi="Calibri"/>
                <w:b w:val="0"/>
                <w:sz w:val="20"/>
              </w:rPr>
              <w:t>%18.5 CAGR</w:t>
            </w:r>
          </w:p>
        </w:tc>
      </w:tr>
      <w:tr>
        <w:tc>
          <w:tcPr>
            <w:tcW w:type="dxa" w:w="2880"/>
          </w:tcPr>
          <w:p>
            <w:r>
              <w:rPr>
                <w:rFonts w:ascii="Calibri" w:hAnsi="Calibri" w:cs="Calibri"/>
                <w:rFonts w:ascii="Calibri" w:hAnsi="Calibri"/>
                <w:b w:val="0"/>
                <w:sz w:val="20"/>
              </w:rPr>
              <w:t>Dövüş Sporları Eğitimi (Online)</w:t>
            </w:r>
          </w:p>
        </w:tc>
        <w:tc>
          <w:tcPr>
            <w:tcW w:type="dxa" w:w="2880"/>
          </w:tcPr>
          <w:p>
            <w:r>
              <w:rPr>
                <w:rFonts w:ascii="Calibri" w:hAnsi="Calibri" w:cs="Calibri"/>
                <w:rFonts w:ascii="Calibri" w:hAnsi="Calibri"/>
                <w:b w:val="0"/>
                <w:sz w:val="20"/>
              </w:rPr>
              <w:t>~450 Milyon USD</w:t>
            </w:r>
          </w:p>
        </w:tc>
        <w:tc>
          <w:tcPr>
            <w:tcW w:type="dxa" w:w="2880"/>
          </w:tcPr>
          <w:p>
            <w:r>
              <w:rPr>
                <w:rFonts w:ascii="Calibri" w:hAnsi="Calibri" w:cs="Calibri"/>
                <w:rFonts w:ascii="Calibri" w:hAnsi="Calibri"/>
                <w:b w:val="0"/>
                <w:sz w:val="20"/>
              </w:rPr>
              <w:t>%22.1 CAGR</w:t>
            </w:r>
          </w:p>
        </w:tc>
      </w:tr>
      <w:tr>
        <w:tc>
          <w:tcPr>
            <w:tcW w:type="dxa" w:w="2880"/>
          </w:tcPr>
          <w:p>
            <w:r>
              <w:rPr>
                <w:rFonts w:ascii="Calibri" w:hAnsi="Calibri" w:cs="Calibri"/>
                <w:rFonts w:ascii="Calibri" w:hAnsi="Calibri"/>
                <w:b w:val="0"/>
                <w:sz w:val="20"/>
              </w:rPr>
              <w:t>Hedef Adreslenebilir Pazar (TAM)</w:t>
            </w:r>
          </w:p>
        </w:tc>
        <w:tc>
          <w:tcPr>
            <w:tcW w:type="dxa" w:w="2880"/>
          </w:tcPr>
          <w:p>
            <w:r>
              <w:rPr>
                <w:rFonts w:ascii="Calibri" w:hAnsi="Calibri" w:cs="Calibri"/>
                <w:rFonts w:ascii="Calibri" w:hAnsi="Calibri"/>
                <w:b w:val="0"/>
                <w:sz w:val="20"/>
              </w:rPr>
              <w:t>~2.1 Milyar USD</w:t>
            </w:r>
          </w:p>
        </w:tc>
        <w:tc>
          <w:tcPr>
            <w:tcW w:type="dxa" w:w="2880"/>
          </w:tcPr>
          <w:p>
            <w:r>
              <w:rPr>
                <w:rFonts w:ascii="Calibri" w:hAnsi="Calibri" w:cs="Calibri"/>
                <w:rFonts w:ascii="Calibri" w:hAnsi="Calibri"/>
                <w:b w:val="0"/>
                <w:sz w:val="20"/>
              </w:rPr>
              <w:t>-</w:t>
            </w:r>
          </w:p>
        </w:tc>
      </w:tr>
    </w:tbl>
    <w:p/>
    <w:p>
      <w:r>
        <w:rPr>
          <w:rFonts w:ascii="Calibri" w:hAnsi="Calibri" w:cs="Calibri"/>
          <w:rFonts w:ascii="Calibri" w:hAnsi="Calibri"/>
          <w:b/>
          <w:color w:val="2E74B5"/>
          <w:sz w:val="28"/>
        </w:rPr>
        <w:t>2.3 Rakip Analizi</w:t>
      </w:r>
    </w:p>
    <w:p>
      <w:pPr>
        <w:spacing w:after="120"/>
      </w:pPr>
      <w:r>
        <w:rPr>
          <w:rFonts w:ascii="Calibri" w:hAnsi="Calibri" w:cs="Calibri"/>
          <w:rFonts w:ascii="Calibri" w:hAnsi="Calibri"/>
          <w:b/>
          <w:color w:val="2E74B5"/>
          <w:sz w:val="22"/>
        </w:rPr>
        <w:t xml:space="preserve">• PunchLab: </w:t>
      </w:r>
      <w:r>
        <w:rPr>
          <w:rFonts w:ascii="Calibri" w:hAnsi="Calibri" w:cs="Calibri"/>
          <w:rFonts w:ascii="Calibri" w:hAnsi="Calibri"/>
          <w:b w:val="0"/>
          <w:sz w:val="22"/>
        </w:rPr>
        <w:t>Boks eldiveni sensörleri ile darbe analizi. Donanım bağımlı, yüksek maliyet (~$200+).</w:t>
      </w:r>
    </w:p>
    <w:p>
      <w:pPr>
        <w:spacing w:after="120"/>
      </w:pPr>
      <w:r>
        <w:rPr>
          <w:rFonts w:ascii="Calibri" w:hAnsi="Calibri" w:cs="Calibri"/>
          <w:rFonts w:ascii="Calibri" w:hAnsi="Calibri"/>
          <w:b/>
          <w:color w:val="2E74B5"/>
          <w:sz w:val="22"/>
        </w:rPr>
        <w:t xml:space="preserve">• FightCamp: </w:t>
      </w:r>
      <w:r>
        <w:rPr>
          <w:rFonts w:ascii="Calibri" w:hAnsi="Calibri" w:cs="Calibri"/>
          <w:rFonts w:ascii="Calibri" w:hAnsi="Calibri"/>
          <w:b w:val="0"/>
          <w:sz w:val="22"/>
        </w:rPr>
        <w:t>Evde boks eğitimi platformu. Canlı ders odaklı, AI analizi yok.</w:t>
      </w:r>
    </w:p>
    <w:p>
      <w:pPr>
        <w:spacing w:after="120"/>
      </w:pPr>
      <w:r>
        <w:rPr>
          <w:rFonts w:ascii="Calibri" w:hAnsi="Calibri" w:cs="Calibri"/>
          <w:rFonts w:ascii="Calibri" w:hAnsi="Calibri"/>
          <w:b/>
          <w:color w:val="2E74B5"/>
          <w:sz w:val="22"/>
        </w:rPr>
        <w:t xml:space="preserve">• Shadow: </w:t>
      </w:r>
      <w:r>
        <w:rPr>
          <w:rFonts w:ascii="Calibri" w:hAnsi="Calibri" w:cs="Calibri"/>
          <w:rFonts w:ascii="Calibri" w:hAnsi="Calibri"/>
          <w:b w:val="0"/>
          <w:sz w:val="22"/>
        </w:rPr>
        <w:t>Boks eldiveni sensörleri. Sadece darbe hızı/gücü, teknik analiz yok.</w:t>
      </w:r>
    </w:p>
    <w:p>
      <w:pPr>
        <w:spacing w:after="120"/>
      </w:pPr>
      <w:r>
        <w:rPr>
          <w:rFonts w:ascii="Calibri" w:hAnsi="Calibri" w:cs="Calibri"/>
          <w:rFonts w:ascii="Calibri" w:hAnsi="Calibri"/>
          <w:b/>
          <w:color w:val="2E74B5"/>
          <w:sz w:val="22"/>
        </w:rPr>
        <w:t xml:space="preserve">• UFC Fit: </w:t>
      </w:r>
      <w:r>
        <w:rPr>
          <w:rFonts w:ascii="Calibri" w:hAnsi="Calibri" w:cs="Calibri"/>
          <w:rFonts w:ascii="Calibri" w:hAnsi="Calibri"/>
          <w:b w:val="0"/>
          <w:sz w:val="22"/>
        </w:rPr>
        <w:t>Fitness uygulaması. Dövüş sporları odaklı değil, genel fitness.</w:t>
      </w:r>
    </w:p>
    <w:p>
      <w:pPr>
        <w:spacing w:after="120"/>
      </w:pPr>
      <w:r>
        <w:rPr>
          <w:rFonts w:ascii="Calibri" w:hAnsi="Calibri" w:cs="Calibri"/>
          <w:rFonts w:ascii="Calibri" w:hAnsi="Calibri"/>
          <w:b/>
          <w:color w:val="2E74B5"/>
          <w:sz w:val="22"/>
        </w:rPr>
        <w:t xml:space="preserve">• Coach's Eye: </w:t>
      </w:r>
      <w:r>
        <w:rPr>
          <w:rFonts w:ascii="Calibri" w:hAnsi="Calibri" w:cs="Calibri"/>
          <w:rFonts w:ascii="Calibri" w:hAnsi="Calibri"/>
          <w:b w:val="0"/>
          <w:sz w:val="22"/>
        </w:rPr>
        <w:t>Genel spor video analizi. Dövüş sporlarına özgü AI motoru yok.</w:t>
      </w:r>
    </w:p>
    <w:p>
      <w:r>
        <w:rPr>
          <w:rFonts w:ascii="Calibri" w:hAnsi="Calibri" w:cs="Calibri"/>
          <w:rFonts w:ascii="Calibri" w:hAnsi="Calibri"/>
          <w:b/>
          <w:color w:val="C0504D"/>
          <w:sz w:val="22"/>
        </w:rPr>
        <w:t xml:space="preserve">Farklılaştırıcı: </w:t>
      </w:r>
      <w:r>
        <w:rPr>
          <w:rFonts w:ascii="Calibri" w:hAnsi="Calibri" w:cs="Calibri"/>
          <w:rFonts w:ascii="Calibri" w:hAnsi="Calibri"/>
          <w:b w:val="0"/>
          <w:sz w:val="22"/>
        </w:rPr>
        <w:t>FightCoach AI, donanım gerektirmeden sadece video üzerinden çalışır, dövüş sporlarına özgü AI motoruna sahiptir, ve sosyal/viral büyüme mekanizmaları içerir.</w:t>
      </w:r>
    </w:p>
    <w:p>
      <w:r>
        <w:br w:type="page"/>
      </w:r>
    </w:p>
    <w:p>
      <w:pPr>
        <w:pStyle w:val="Heading1"/>
      </w:pPr>
      <w:r>
        <w:rPr>
          <w:rFonts w:ascii="Calibri" w:hAnsi="Calibri" w:cs="Calibri"/>
          <w:rFonts w:ascii="Calibri" w:hAnsi="Calibri"/>
          <w:b/>
          <w:color w:val="1F4E79"/>
          <w:sz w:val="36"/>
        </w:rPr>
        <w:t>3. ÇÖZÜM VE DEĞER ÖNERİSİ</w:t>
      </w:r>
    </w:p>
    <w:p/>
    <w:p>
      <w:r>
        <w:rPr>
          <w:rFonts w:ascii="Calibri" w:hAnsi="Calibri" w:cs="Calibri"/>
          <w:rFonts w:ascii="Calibri" w:hAnsi="Calibri"/>
          <w:b/>
          <w:color w:val="2E74B5"/>
          <w:sz w:val="28"/>
        </w:rPr>
        <w:t>3.1 Çözüm Yapısı</w:t>
      </w:r>
    </w:p>
    <w:p>
      <w:r>
        <w:rPr>
          <w:rFonts w:ascii="Calibri" w:hAnsi="Calibri" w:cs="Calibri"/>
          <w:rFonts w:ascii="Calibri" w:hAnsi="Calibri"/>
          <w:b w:val="0"/>
          <w:sz w:val="22"/>
        </w:rPr>
        <w:t>FightCoach AI, aşağıdaki yapısal bileşenleri kullanarak dövüş sporları analizini otomatize eder:</w:t>
      </w:r>
    </w:p>
    <w:p>
      <w:pPr>
        <w:pStyle w:val="ListBullet"/>
      </w:pPr>
      <w:r>
        <w:rPr>
          <w:rFonts w:ascii="Calibri" w:hAnsi="Calibri" w:cs="Calibri"/>
          <w:rFonts w:ascii="Calibri" w:hAnsi="Calibri"/>
          <w:b w:val="0"/>
          <w:sz w:val="22"/>
        </w:rPr>
        <w:t>Video Yükleme → Kullanıcı MP4/MOV/AVI formatında video yükler</w:t>
      </w:r>
    </w:p>
    <w:p>
      <w:pPr>
        <w:pStyle w:val="ListBullet"/>
      </w:pPr>
      <w:r>
        <w:rPr>
          <w:rFonts w:ascii="Calibri" w:hAnsi="Calibri" w:cs="Calibri"/>
          <w:rFonts w:ascii="Calibri" w:hAnsi="Calibri"/>
          <w:b w:val="0"/>
          <w:sz w:val="22"/>
        </w:rPr>
        <w:t>Pose Detection → MediaPipe/YOLO Pose ile vücut noktaları çıkarılır</w:t>
      </w:r>
    </w:p>
    <w:p>
      <w:pPr>
        <w:pStyle w:val="ListBullet"/>
      </w:pPr>
      <w:r>
        <w:rPr>
          <w:rFonts w:ascii="Calibri" w:hAnsi="Calibri" w:cs="Calibri"/>
          <w:rFonts w:ascii="Calibri" w:hAnsi="Calibri"/>
          <w:b w:val="0"/>
          <w:sz w:val="22"/>
        </w:rPr>
        <w:t>Action Recognition → PyTorch tabanlı model hareketleri sınıflandırır</w:t>
      </w:r>
    </w:p>
    <w:p>
      <w:pPr>
        <w:pStyle w:val="ListBullet"/>
      </w:pPr>
      <w:r>
        <w:rPr>
          <w:rFonts w:ascii="Calibri" w:hAnsi="Calibri" w:cs="Calibri"/>
          <w:rFonts w:ascii="Calibri" w:hAnsi="Calibri"/>
          <w:b w:val="0"/>
          <w:sz w:val="22"/>
        </w:rPr>
        <w:t>AI Coach → LLM tabanlı geri bildirim ve öneri üretir</w:t>
      </w:r>
    </w:p>
    <w:p>
      <w:pPr>
        <w:pStyle w:val="ListBullet"/>
      </w:pPr>
      <w:r>
        <w:rPr>
          <w:rFonts w:ascii="Calibri" w:hAnsi="Calibri" w:cs="Calibri"/>
          <w:rFonts w:ascii="Calibri" w:hAnsi="Calibri"/>
          <w:b w:val="0"/>
          <w:sz w:val="22"/>
        </w:rPr>
        <w:t>Fight IQ Engine → Skorlama algoritması metrikleri hesaplar</w:t>
      </w:r>
    </w:p>
    <w:p>
      <w:pPr>
        <w:pStyle w:val="ListBullet"/>
      </w:pPr>
      <w:r>
        <w:rPr>
          <w:rFonts w:ascii="Calibri" w:hAnsi="Calibri" w:cs="Calibri"/>
          <w:rFonts w:ascii="Calibri" w:hAnsi="Calibri"/>
          <w:b w:val="0"/>
          <w:sz w:val="22"/>
        </w:rPr>
        <w:t>Dashboard → Gelişim takibi, karşılaştırmalar ve raporlar</w:t>
      </w:r>
    </w:p>
    <w:p/>
    <w:p>
      <w:r>
        <w:rPr>
          <w:rFonts w:ascii="Calibri" w:hAnsi="Calibri" w:cs="Calibri"/>
          <w:rFonts w:ascii="Calibri" w:hAnsi="Calibri"/>
          <w:b/>
          <w:color w:val="2E74B5"/>
          <w:sz w:val="28"/>
        </w:rPr>
        <w:t>3.2 Değer Önerisi (Value Proposition)</w:t>
      </w:r>
    </w:p>
    <w:p>
      <w:pPr>
        <w:spacing w:after="160"/>
      </w:pPr>
      <w:r>
        <w:rPr>
          <w:rFonts w:ascii="Calibri" w:hAnsi="Calibri" w:cs="Calibri"/>
          <w:rFonts w:ascii="Calibri" w:hAnsi="Calibri"/>
          <w:b/>
          <w:color w:val="2E74B5"/>
          <w:sz w:val="22"/>
        </w:rPr>
        <w:t xml:space="preserve">• Sporcular İçin: </w:t>
      </w:r>
      <w:r>
        <w:rPr>
          <w:rFonts w:ascii="Calibri" w:hAnsi="Calibri" w:cs="Calibri"/>
          <w:rFonts w:ascii="Calibri" w:hAnsi="Calibri"/>
          <w:b w:val="0"/>
          <w:sz w:val="22"/>
        </w:rPr>
        <w:t>7/24 erişilebilir AI koç, objektif metrikler, zaman içindeki gelişim grafiği, sosyal medyada paylaşılabilir sonuçlar.</w:t>
      </w:r>
    </w:p>
    <w:p>
      <w:pPr>
        <w:spacing w:after="160"/>
      </w:pPr>
      <w:r>
        <w:rPr>
          <w:rFonts w:ascii="Calibri" w:hAnsi="Calibri" w:cs="Calibri"/>
          <w:rFonts w:ascii="Calibri" w:hAnsi="Calibri"/>
          <w:b/>
          <w:color w:val="2E74B5"/>
          <w:sz w:val="22"/>
        </w:rPr>
        <w:t xml:space="preserve">• Antrenörler İçin: </w:t>
      </w:r>
      <w:r>
        <w:rPr>
          <w:rFonts w:ascii="Calibri" w:hAnsi="Calibri" w:cs="Calibri"/>
          <w:rFonts w:ascii="Calibri" w:hAnsi="Calibri"/>
          <w:b w:val="0"/>
          <w:sz w:val="22"/>
        </w:rPr>
        <w:t>Öğrenci performansının otomatik ölçümü, toplu raporlama, zaman tasarrufu, daha fazla öğrenci kapasitesi.</w:t>
      </w:r>
    </w:p>
    <w:p>
      <w:pPr>
        <w:spacing w:after="160"/>
      </w:pPr>
      <w:r>
        <w:rPr>
          <w:rFonts w:ascii="Calibri" w:hAnsi="Calibri" w:cs="Calibri"/>
          <w:rFonts w:ascii="Calibri" w:hAnsi="Calibri"/>
          <w:b/>
          <w:color w:val="2E74B5"/>
          <w:sz w:val="22"/>
        </w:rPr>
        <w:t xml:space="preserve">• Salonlar İçin: </w:t>
      </w:r>
      <w:r>
        <w:rPr>
          <w:rFonts w:ascii="Calibri" w:hAnsi="Calibri" w:cs="Calibri"/>
          <w:rFonts w:ascii="Calibri" w:hAnsi="Calibri"/>
          <w:b w:val="0"/>
          <w:sz w:val="22"/>
        </w:rPr>
        <w:t>Üye bağlılığı artışı, dijital farklılaştırma, ek gelir kaynağı (Pro Coach aboneliği), veri odaklı eğitim.</w:t>
      </w:r>
    </w:p>
    <w:p>
      <w:pPr>
        <w:spacing w:after="160"/>
      </w:pPr>
      <w:r>
        <w:rPr>
          <w:rFonts w:ascii="Calibri" w:hAnsi="Calibri" w:cs="Calibri"/>
          <w:rFonts w:ascii="Calibri" w:hAnsi="Calibri"/>
          <w:b/>
          <w:color w:val="2E74B5"/>
          <w:sz w:val="22"/>
        </w:rPr>
        <w:t xml:space="preserve">• Federasyonlar İçin: </w:t>
      </w:r>
      <w:r>
        <w:rPr>
          <w:rFonts w:ascii="Calibri" w:hAnsi="Calibri" w:cs="Calibri"/>
          <w:rFonts w:ascii="Calibri" w:hAnsi="Calibri"/>
          <w:b w:val="0"/>
          <w:sz w:val="22"/>
        </w:rPr>
        <w:t>Sporcu gelişim verisi, yetenek keşfi, performans benchmarking, ulusal düzeyde analiz.</w:t>
      </w:r>
    </w:p>
    <w:p/>
    <w:p>
      <w:r>
        <w:rPr>
          <w:rFonts w:ascii="Calibri" w:hAnsi="Calibri" w:cs="Calibri"/>
          <w:rFonts w:ascii="Calibri" w:hAnsi="Calibri"/>
          <w:b/>
          <w:color w:val="2E74B5"/>
          <w:sz w:val="28"/>
        </w:rPr>
        <w:t>3.3 Kullanıcı Akışı (User Journey)</w:t>
      </w:r>
    </w:p>
    <w:p>
      <w:pPr>
        <w:spacing w:after="120"/>
      </w:pPr>
      <w:r>
        <w:rPr>
          <w:rFonts w:ascii="Calibri" w:hAnsi="Calibri" w:cs="Calibri"/>
          <w:rFonts w:ascii="Calibri" w:hAnsi="Calibri"/>
          <w:b/>
          <w:color w:val="2E74B5"/>
          <w:sz w:val="22"/>
        </w:rPr>
        <w:t xml:space="preserve">1. Kayıt: </w:t>
      </w:r>
      <w:r>
        <w:rPr>
          <w:rFonts w:ascii="Calibri" w:hAnsi="Calibri" w:cs="Calibri"/>
          <w:rFonts w:ascii="Calibri" w:hAnsi="Calibri"/>
          <w:b w:val="0"/>
          <w:sz w:val="22"/>
        </w:rPr>
        <w:t>E-posta veya sosyal medya ile hızlı kayıt. Temel bilgiler: spor disiplini, deneyim seviyesi, hedefler.</w:t>
      </w:r>
    </w:p>
    <w:p>
      <w:pPr>
        <w:spacing w:after="120"/>
      </w:pPr>
      <w:r>
        <w:rPr>
          <w:rFonts w:ascii="Calibri" w:hAnsi="Calibri" w:cs="Calibri"/>
          <w:rFonts w:ascii="Calibri" w:hAnsi="Calibri"/>
          <w:b/>
          <w:color w:val="2E74B5"/>
          <w:sz w:val="22"/>
        </w:rPr>
        <w:t xml:space="preserve">2. Video Yükleme: </w:t>
      </w:r>
      <w:r>
        <w:rPr>
          <w:rFonts w:ascii="Calibri" w:hAnsi="Calibri" w:cs="Calibri"/>
          <w:rFonts w:ascii="Calibri" w:hAnsi="Calibri"/>
          <w:b w:val="0"/>
          <w:sz w:val="22"/>
        </w:rPr>
        <w:t>Telefon veya kameradan çekilmiş antrenman/sparring videosu yüklenir. Otomatik format dönüşümü ve kalite kontrolü.</w:t>
      </w:r>
    </w:p>
    <w:p>
      <w:pPr>
        <w:spacing w:after="120"/>
      </w:pPr>
      <w:r>
        <w:rPr>
          <w:rFonts w:ascii="Calibri" w:hAnsi="Calibri" w:cs="Calibri"/>
          <w:rFonts w:ascii="Calibri" w:hAnsi="Calibri"/>
          <w:b/>
          <w:color w:val="2E74B5"/>
          <w:sz w:val="22"/>
        </w:rPr>
        <w:t xml:space="preserve">3. İşlem: </w:t>
      </w:r>
      <w:r>
        <w:rPr>
          <w:rFonts w:ascii="Calibri" w:hAnsi="Calibri" w:cs="Calibri"/>
          <w:rFonts w:ascii="Calibri" w:hAnsi="Calibri"/>
          <w:b w:val="0"/>
          <w:sz w:val="22"/>
        </w:rPr>
        <w:t>Video AI pipeline'a gönderilir. Pose detection, action recognition, analiz motoru çalışır. Ortalama süre: 2-5 dakika (1 dakikalık video için).</w:t>
      </w:r>
    </w:p>
    <w:p>
      <w:pPr>
        <w:spacing w:after="120"/>
      </w:pPr>
      <w:r>
        <w:rPr>
          <w:rFonts w:ascii="Calibri" w:hAnsi="Calibri" w:cs="Calibri"/>
          <w:rFonts w:ascii="Calibri" w:hAnsi="Calibri"/>
          <w:b/>
          <w:color w:val="2E74B5"/>
          <w:sz w:val="22"/>
        </w:rPr>
        <w:t xml:space="preserve">4. Sonuç: </w:t>
      </w:r>
      <w:r>
        <w:rPr>
          <w:rFonts w:ascii="Calibri" w:hAnsi="Calibri" w:cs="Calibri"/>
          <w:rFonts w:ascii="Calibri" w:hAnsi="Calibri"/>
          <w:b w:val="0"/>
          <w:sz w:val="22"/>
        </w:rPr>
        <w:t>Fight IQ skoru, teknik hata analizi, footwork değerlendirmesi, kombinasyon raporu sunulur.</w:t>
      </w:r>
    </w:p>
    <w:p>
      <w:pPr>
        <w:spacing w:after="120"/>
      </w:pPr>
      <w:r>
        <w:rPr>
          <w:rFonts w:ascii="Calibri" w:hAnsi="Calibri" w:cs="Calibri"/>
          <w:rFonts w:ascii="Calibri" w:hAnsi="Calibri"/>
          <w:b/>
          <w:color w:val="2E74B5"/>
          <w:sz w:val="22"/>
        </w:rPr>
        <w:t xml:space="preserve">5. AI Coach: </w:t>
      </w:r>
      <w:r>
        <w:rPr>
          <w:rFonts w:ascii="Calibri" w:hAnsi="Calibri" w:cs="Calibri"/>
          <w:rFonts w:ascii="Calibri" w:hAnsi="Calibri"/>
          <w:b w:val="0"/>
          <w:sz w:val="22"/>
        </w:rPr>
        <w:t>Kişiselleştirilmiş geri bildirim ve öneriler. Önceki videolarla karşılaştırma.</w:t>
      </w:r>
    </w:p>
    <w:p>
      <w:pPr>
        <w:spacing w:after="120"/>
      </w:pPr>
      <w:r>
        <w:rPr>
          <w:rFonts w:ascii="Calibri" w:hAnsi="Calibri" w:cs="Calibri"/>
          <w:rFonts w:ascii="Calibri" w:hAnsi="Calibri"/>
          <w:b/>
          <w:color w:val="2E74B5"/>
          <w:sz w:val="22"/>
        </w:rPr>
        <w:t xml:space="preserve">6. Paylaş: </w:t>
      </w:r>
      <w:r>
        <w:rPr>
          <w:rFonts w:ascii="Calibri" w:hAnsi="Calibri" w:cs="Calibri"/>
          <w:rFonts w:ascii="Calibri" w:hAnsi="Calibri"/>
          <w:b w:val="0"/>
          <w:sz w:val="22"/>
        </w:rPr>
        <w:t>Fight IQ Card oluşturulur ve sosyal medyada paylaşılabilir.</w:t>
      </w:r>
    </w:p>
    <w:p>
      <w:pPr>
        <w:spacing w:after="120"/>
      </w:pPr>
      <w:r>
        <w:rPr>
          <w:rFonts w:ascii="Calibri" w:hAnsi="Calibri" w:cs="Calibri"/>
          <w:rFonts w:ascii="Calibri" w:hAnsi="Calibri"/>
          <w:b/>
          <w:color w:val="2E74B5"/>
          <w:sz w:val="22"/>
        </w:rPr>
        <w:t xml:space="preserve">7. Takip: </w:t>
      </w:r>
      <w:r>
        <w:rPr>
          <w:rFonts w:ascii="Calibri" w:hAnsi="Calibri" w:cs="Calibri"/>
          <w:rFonts w:ascii="Calibri" w:hAnsi="Calibri"/>
          <w:b w:val="0"/>
          <w:sz w:val="22"/>
        </w:rPr>
        <w:t>Zaman içindeki gelişim grafikleri, haftalık/aylık raporlar.</w:t>
      </w:r>
    </w:p>
    <w:p>
      <w:r>
        <w:br w:type="page"/>
      </w:r>
    </w:p>
    <w:p>
      <w:pPr>
        <w:pStyle w:val="Heading1"/>
      </w:pPr>
      <w:r>
        <w:rPr>
          <w:rFonts w:ascii="Calibri" w:hAnsi="Calibri" w:cs="Calibri"/>
          <w:rFonts w:ascii="Calibri" w:hAnsi="Calibri"/>
          <w:b/>
          <w:color w:val="1F4E79"/>
          <w:sz w:val="36"/>
        </w:rPr>
        <w:t>4. HEDEF KİTLE VE KULLANICI PERSONALARI</w:t>
      </w:r>
    </w:p>
    <w:p/>
    <w:p>
      <w:r>
        <w:rPr>
          <w:rFonts w:ascii="Calibri" w:hAnsi="Calibri" w:cs="Calibri"/>
          <w:rFonts w:ascii="Calibri" w:hAnsi="Calibri"/>
          <w:b/>
          <w:color w:val="2E74B5"/>
          <w:sz w:val="28"/>
        </w:rPr>
        <w:t>4.1 Birincil Hedef Kitle</w:t>
      </w:r>
    </w:p>
    <w:p>
      <w:pPr>
        <w:pStyle w:val="ListBullet"/>
      </w:pPr>
      <w:r>
        <w:rPr>
          <w:rFonts w:ascii="Calibri" w:hAnsi="Calibri" w:cs="Calibri"/>
          <w:rFonts w:ascii="Calibri" w:hAnsi="Calibri"/>
          <w:b w:val="0"/>
          <w:sz w:val="22"/>
        </w:rPr>
        <w:t>Boks Sporcuları (Amatör ve Profesyonel)</w:t>
      </w:r>
    </w:p>
    <w:p>
      <w:pPr>
        <w:pStyle w:val="ListBullet"/>
      </w:pPr>
      <w:r>
        <w:rPr>
          <w:rFonts w:ascii="Calibri" w:hAnsi="Calibri" w:cs="Calibri"/>
          <w:rFonts w:ascii="Calibri" w:hAnsi="Calibri"/>
          <w:b w:val="0"/>
          <w:sz w:val="22"/>
        </w:rPr>
        <w:t>Kick Boks Sporcuları</w:t>
      </w:r>
    </w:p>
    <w:p>
      <w:pPr>
        <w:pStyle w:val="ListBullet"/>
      </w:pPr>
      <w:r>
        <w:rPr>
          <w:rFonts w:ascii="Calibri" w:hAnsi="Calibri" w:cs="Calibri"/>
          <w:rFonts w:ascii="Calibri" w:hAnsi="Calibri"/>
          <w:b w:val="0"/>
          <w:sz w:val="22"/>
        </w:rPr>
        <w:t>Muay Thai Sporcuları</w:t>
      </w:r>
    </w:p>
    <w:p>
      <w:pPr>
        <w:pStyle w:val="ListBullet"/>
      </w:pPr>
      <w:r>
        <w:rPr>
          <w:rFonts w:ascii="Calibri" w:hAnsi="Calibri" w:cs="Calibri"/>
          <w:rFonts w:ascii="Calibri" w:hAnsi="Calibri"/>
          <w:b w:val="0"/>
          <w:sz w:val="22"/>
        </w:rPr>
        <w:t>MMA Sporcuları</w:t>
      </w:r>
    </w:p>
    <w:p>
      <w:pPr>
        <w:pStyle w:val="ListBullet"/>
      </w:pPr>
      <w:r>
        <w:rPr>
          <w:rFonts w:ascii="Calibri" w:hAnsi="Calibri" w:cs="Calibri"/>
          <w:rFonts w:ascii="Calibri" w:hAnsi="Calibri"/>
          <w:b w:val="0"/>
          <w:sz w:val="22"/>
        </w:rPr>
        <w:t>K-1 / Glory tarzı stand-up dövüşçüleri</w:t>
      </w:r>
    </w:p>
    <w:p/>
    <w:p>
      <w:r>
        <w:rPr>
          <w:rFonts w:ascii="Calibri" w:hAnsi="Calibri" w:cs="Calibri"/>
          <w:rFonts w:ascii="Calibri" w:hAnsi="Calibri"/>
          <w:b/>
          <w:color w:val="2E74B5"/>
          <w:sz w:val="28"/>
        </w:rPr>
        <w:t>4.2 İkincil Hedef Kitle</w:t>
      </w:r>
    </w:p>
    <w:p>
      <w:pPr>
        <w:pStyle w:val="ListBullet"/>
      </w:pPr>
      <w:r>
        <w:rPr>
          <w:rFonts w:ascii="Calibri" w:hAnsi="Calibri" w:cs="Calibri"/>
          <w:rFonts w:ascii="Calibri" w:hAnsi="Calibri"/>
          <w:b w:val="0"/>
          <w:sz w:val="22"/>
        </w:rPr>
        <w:t>Dövüş Sporları Salonları (Gym Owners)</w:t>
      </w:r>
    </w:p>
    <w:p>
      <w:pPr>
        <w:pStyle w:val="ListBullet"/>
      </w:pPr>
      <w:r>
        <w:rPr>
          <w:rFonts w:ascii="Calibri" w:hAnsi="Calibri" w:cs="Calibri"/>
          <w:rFonts w:ascii="Calibri" w:hAnsi="Calibri"/>
          <w:b w:val="0"/>
          <w:sz w:val="22"/>
        </w:rPr>
        <w:t>Kişisel Antrenörler (Personal Trainers)</w:t>
      </w:r>
    </w:p>
    <w:p>
      <w:pPr>
        <w:pStyle w:val="ListBullet"/>
      </w:pPr>
      <w:r>
        <w:rPr>
          <w:rFonts w:ascii="Calibri" w:hAnsi="Calibri" w:cs="Calibri"/>
          <w:rFonts w:ascii="Calibri" w:hAnsi="Calibri"/>
          <w:b w:val="0"/>
          <w:sz w:val="22"/>
        </w:rPr>
        <w:t>Kulüpler ve Akademiler</w:t>
      </w:r>
    </w:p>
    <w:p>
      <w:pPr>
        <w:pStyle w:val="ListBullet"/>
      </w:pPr>
      <w:r>
        <w:rPr>
          <w:rFonts w:ascii="Calibri" w:hAnsi="Calibri" w:cs="Calibri"/>
          <w:rFonts w:ascii="Calibri" w:hAnsi="Calibri"/>
          <w:b w:val="0"/>
          <w:sz w:val="22"/>
        </w:rPr>
        <w:t>Federasyonlar ve Milli Takımlar</w:t>
      </w:r>
    </w:p>
    <w:p>
      <w:pPr>
        <w:pStyle w:val="ListBullet"/>
      </w:pPr>
      <w:r>
        <w:rPr>
          <w:rFonts w:ascii="Calibri" w:hAnsi="Calibri" w:cs="Calibri"/>
          <w:rFonts w:ascii="Calibri" w:hAnsi="Calibri"/>
          <w:b w:val="0"/>
          <w:sz w:val="22"/>
        </w:rPr>
        <w:t>Spor Yönetim Şirketleri</w:t>
      </w:r>
    </w:p>
    <w:p/>
    <w:p>
      <w:r>
        <w:rPr>
          <w:rFonts w:ascii="Calibri" w:hAnsi="Calibri" w:cs="Calibri"/>
          <w:rFonts w:ascii="Calibri" w:hAnsi="Calibri"/>
          <w:b/>
          <w:color w:val="2E74B5"/>
          <w:sz w:val="28"/>
        </w:rPr>
        <w:t>4.3 Kullanıcı Personaları</w:t>
      </w:r>
    </w:p>
    <w:p/>
    <w:p>
      <w:r>
        <w:rPr>
          <w:rFonts w:ascii="Calibri" w:hAnsi="Calibri" w:cs="Calibri"/>
          <w:rFonts w:ascii="Calibri" w:hAnsi="Calibri"/>
          <w:b/>
          <w:color w:val="C0504D"/>
          <w:sz w:val="24"/>
        </w:rPr>
        <w:t>Persona 1: Amatör Boksör 'Emre'</w:t>
      </w:r>
    </w:p>
    <w:p>
      <w:pPr>
        <w:pStyle w:val="ListBullet"/>
      </w:pPr>
      <w:r>
        <w:rPr>
          <w:rFonts w:ascii="Calibri" w:hAnsi="Calibri" w:cs="Calibri"/>
          <w:rFonts w:ascii="Calibri" w:hAnsi="Calibri"/>
          <w:b w:val="0"/>
          <w:sz w:val="22"/>
        </w:rPr>
        <w:t>Yaş: 24 | Deneyim: 2 yıl | Hedef: Amatör maçlara hazırlanmak</w:t>
      </w:r>
    </w:p>
    <w:p>
      <w:pPr>
        <w:pStyle w:val="ListBullet"/>
      </w:pPr>
      <w:r>
        <w:rPr>
          <w:rFonts w:ascii="Calibri" w:hAnsi="Calibri" w:cs="Calibri"/>
          <w:rFonts w:ascii="Calibri" w:hAnsi="Calibri"/>
          <w:b w:val="0"/>
          <w:sz w:val="22"/>
        </w:rPr>
        <w:t>Sorun: Haftada sadece 1 kez antrenörle çalışabiliyor, kendi başına antrenman yaparken teknik hataları fark edemiyor.</w:t>
      </w:r>
    </w:p>
    <w:p>
      <w:pPr>
        <w:pStyle w:val="ListBullet"/>
      </w:pPr>
      <w:r>
        <w:rPr>
          <w:rFonts w:ascii="Calibri" w:hAnsi="Calibri" w:cs="Calibri"/>
          <w:rFonts w:ascii="Calibri" w:hAnsi="Calibri"/>
          <w:b w:val="0"/>
          <w:sz w:val="22"/>
        </w:rPr>
        <w:t>Motivasyon: Daha iyi teknik, güven artışı, maçlara hazırlık.</w:t>
      </w:r>
    </w:p>
    <w:p>
      <w:pPr>
        <w:pStyle w:val="ListBullet"/>
      </w:pPr>
      <w:r>
        <w:rPr>
          <w:rFonts w:ascii="Calibri" w:hAnsi="Calibri" w:cs="Calibri"/>
          <w:rFonts w:ascii="Calibri" w:hAnsi="Calibri"/>
          <w:b w:val="0"/>
          <w:sz w:val="22"/>
        </w:rPr>
        <w:t>Kullanım: Haftada 2-3 video yükleme, Fight IQ skorunu takip etme, AI Coach önerilerini uygulama.</w:t>
      </w:r>
    </w:p>
    <w:p>
      <w:pPr>
        <w:pStyle w:val="ListBullet"/>
      </w:pPr>
      <w:r>
        <w:rPr>
          <w:rFonts w:ascii="Calibri" w:hAnsi="Calibri" w:cs="Calibri"/>
          <w:rFonts w:ascii="Calibri" w:hAnsi="Calibri"/>
          <w:b w:val="0"/>
          <w:sz w:val="22"/>
        </w:rPr>
        <w:t>Ödeme Gücü: Orta | Plan: Premium ($19.99/ay)</w:t>
      </w:r>
    </w:p>
    <w:p/>
    <w:p>
      <w:r>
        <w:rPr>
          <w:rFonts w:ascii="Calibri" w:hAnsi="Calibri" w:cs="Calibri"/>
          <w:rFonts w:ascii="Calibri" w:hAnsi="Calibri"/>
          <w:b/>
          <w:color w:val="C0504D"/>
          <w:sz w:val="24"/>
        </w:rPr>
        <w:t>Persona 2: Profesyonel Antrenör 'Mehmet Hoca'</w:t>
      </w:r>
    </w:p>
    <w:p>
      <w:pPr>
        <w:pStyle w:val="ListBullet"/>
      </w:pPr>
      <w:r>
        <w:rPr>
          <w:rFonts w:ascii="Calibri" w:hAnsi="Calibri" w:cs="Calibri"/>
          <w:rFonts w:ascii="Calibri" w:hAnsi="Calibri"/>
          <w:b w:val="0"/>
          <w:sz w:val="22"/>
        </w:rPr>
        <w:t>Yaş: 38 | Deneyim: 15 yıl | Hedef: 30 öğrenciyi verimli yönetmek</w:t>
      </w:r>
    </w:p>
    <w:p>
      <w:pPr>
        <w:pStyle w:val="ListBullet"/>
      </w:pPr>
      <w:r>
        <w:rPr>
          <w:rFonts w:ascii="Calibri" w:hAnsi="Calibri" w:cs="Calibri"/>
          <w:rFonts w:ascii="Calibri" w:hAnsi="Calibri"/>
          <w:b w:val="0"/>
          <w:sz w:val="22"/>
        </w:rPr>
        <w:t>Sorun: Öğrencilerin videolarını tek tek incelemeye zamanı yok, geri bildirim gecikiyor.</w:t>
      </w:r>
    </w:p>
    <w:p>
      <w:pPr>
        <w:pStyle w:val="ListBullet"/>
      </w:pPr>
      <w:r>
        <w:rPr>
          <w:rFonts w:ascii="Calibri" w:hAnsi="Calibri" w:cs="Calibri"/>
          <w:rFonts w:ascii="Calibri" w:hAnsi="Calibri"/>
          <w:b w:val="0"/>
          <w:sz w:val="22"/>
        </w:rPr>
        <w:t>Motivasyon: Zaman tasarrufu, öğrenci performansının objektif ölçümü, salon rekabet avantajı.</w:t>
      </w:r>
    </w:p>
    <w:p>
      <w:pPr>
        <w:pStyle w:val="ListBullet"/>
      </w:pPr>
      <w:r>
        <w:rPr>
          <w:rFonts w:ascii="Calibri" w:hAnsi="Calibri" w:cs="Calibri"/>
          <w:rFonts w:ascii="Calibri" w:hAnsi="Calibri"/>
          <w:b w:val="0"/>
          <w:sz w:val="22"/>
        </w:rPr>
        <w:t>Kullanım: Tüm öğrencilerin videolarını toplu analiz, raporlama, salon paneli üzerinden yönetim.</w:t>
      </w:r>
    </w:p>
    <w:p>
      <w:pPr>
        <w:pStyle w:val="ListBullet"/>
      </w:pPr>
      <w:r>
        <w:rPr>
          <w:rFonts w:ascii="Calibri" w:hAnsi="Calibri" w:cs="Calibri"/>
          <w:rFonts w:ascii="Calibri" w:hAnsi="Calibri"/>
          <w:b w:val="0"/>
          <w:sz w:val="22"/>
        </w:rPr>
        <w:t>Ödeme Gücü: Yüksek | Plan: Pro Coach ($49.99/ay)</w:t>
      </w:r>
    </w:p>
    <w:p/>
    <w:p>
      <w:r>
        <w:rPr>
          <w:rFonts w:ascii="Calibri" w:hAnsi="Calibri" w:cs="Calibri"/>
          <w:rFonts w:ascii="Calibri" w:hAnsi="Calibri"/>
          <w:b/>
          <w:color w:val="C0504D"/>
          <w:sz w:val="24"/>
        </w:rPr>
        <w:t>Persona 3: Salon Sahibi 'FitBox Gym'</w:t>
      </w:r>
    </w:p>
    <w:p>
      <w:pPr>
        <w:pStyle w:val="ListBullet"/>
      </w:pPr>
      <w:r>
        <w:rPr>
          <w:rFonts w:ascii="Calibri" w:hAnsi="Calibri" w:cs="Calibri"/>
          <w:rFonts w:ascii="Calibri" w:hAnsi="Calibri"/>
          <w:b w:val="0"/>
          <w:sz w:val="22"/>
        </w:rPr>
        <w:t>Sporcu Sayısı: 200+ | Lokasyon: İstanbul | Hedef: Dijital dönüşüm ve üye bağlılığı</w:t>
      </w:r>
    </w:p>
    <w:p>
      <w:pPr>
        <w:pStyle w:val="ListBullet"/>
      </w:pPr>
      <w:r>
        <w:rPr>
          <w:rFonts w:ascii="Calibri" w:hAnsi="Calibri" w:cs="Calibri"/>
          <w:rFonts w:ascii="Calibri" w:hAnsi="Calibri"/>
          <w:b w:val="0"/>
          <w:sz w:val="22"/>
        </w:rPr>
        <w:t>Sorun: Üyeler salon dışında motivasyon kaybediyor, rekabetçi gym'ler daha teknolojik.</w:t>
      </w:r>
    </w:p>
    <w:p>
      <w:pPr>
        <w:pStyle w:val="ListBullet"/>
      </w:pPr>
      <w:r>
        <w:rPr>
          <w:rFonts w:ascii="Calibri" w:hAnsi="Calibri" w:cs="Calibri"/>
          <w:rFonts w:ascii="Calibri" w:hAnsi="Calibri"/>
          <w:b w:val="0"/>
          <w:sz w:val="22"/>
        </w:rPr>
        <w:t>Motivasyon: Üye kaybını önleme, ek gelir, marka farklılaştırması.</w:t>
      </w:r>
    </w:p>
    <w:p>
      <w:pPr>
        <w:pStyle w:val="ListBullet"/>
      </w:pPr>
      <w:r>
        <w:rPr>
          <w:rFonts w:ascii="Calibri" w:hAnsi="Calibri" w:cs="Calibri"/>
          <w:rFonts w:ascii="Calibri" w:hAnsi="Calibri"/>
          <w:b w:val="0"/>
          <w:sz w:val="22"/>
        </w:rPr>
        <w:t>Kullanım: Tüm üyelere AI analiz erişimi, salon içi leaderboard, sosyal medya entegrasyonu.</w:t>
      </w:r>
    </w:p>
    <w:p>
      <w:pPr>
        <w:pStyle w:val="ListBullet"/>
      </w:pPr>
      <w:r>
        <w:rPr>
          <w:rFonts w:ascii="Calibri" w:hAnsi="Calibri" w:cs="Calibri"/>
          <w:rFonts w:ascii="Calibri" w:hAnsi="Calibri"/>
          <w:b w:val="0"/>
          <w:sz w:val="22"/>
        </w:rPr>
        <w:t>Ödeme Gücü: Çok Yüksek | Plan: Enterprise (Özel fiyatlandırma)</w:t>
      </w:r>
    </w:p>
    <w:p>
      <w:r>
        <w:br w:type="page"/>
      </w:r>
    </w:p>
    <w:p>
      <w:pPr>
        <w:pStyle w:val="Heading1"/>
      </w:pPr>
      <w:r>
        <w:rPr>
          <w:rFonts w:ascii="Calibri" w:hAnsi="Calibri" w:cs="Calibri"/>
          <w:rFonts w:ascii="Calibri" w:hAnsi="Calibri"/>
          <w:b/>
          <w:color w:val="1F4E79"/>
          <w:sz w:val="36"/>
        </w:rPr>
        <w:t>5. ÜRÜN ÖZELLİKLERİ VE KULLANICI DENEYİMİ</w:t>
      </w:r>
    </w:p>
    <w:p/>
    <w:p>
      <w:r>
        <w:rPr>
          <w:rFonts w:ascii="Calibri" w:hAnsi="Calibri" w:cs="Calibri"/>
          <w:rFonts w:ascii="Calibri" w:hAnsi="Calibri"/>
          <w:b/>
          <w:color w:val="2E74B5"/>
          <w:sz w:val="28"/>
        </w:rPr>
        <w:t>5.1 Video Yükleme Sistemi</w:t>
      </w:r>
    </w:p>
    <w:p>
      <w:r>
        <w:rPr>
          <w:rFonts w:ascii="Calibri" w:hAnsi="Calibri" w:cs="Calibri"/>
          <w:rFonts w:ascii="Calibri" w:hAnsi="Calibri"/>
          <w:b/>
          <w:color w:val="2E74B5"/>
          <w:sz w:val="22"/>
        </w:rPr>
        <w:t>Desteklenen Formatlar ve Kısıtlamalar:</w:t>
      </w:r>
    </w:p>
    <w:p>
      <w:pPr>
        <w:pStyle w:val="ListBullet"/>
      </w:pPr>
      <w:r>
        <w:rPr>
          <w:rFonts w:ascii="Calibri" w:hAnsi="Calibri" w:cs="Calibri"/>
          <w:rFonts w:ascii="Calibri" w:hAnsi="Calibri"/>
          <w:b w:val="0"/>
          <w:sz w:val="22"/>
        </w:rPr>
        <w:t>Formatlar: MP4 (H.264/H.265), MOV (QuickTime), AVI (MJPEG/XviD)</w:t>
      </w:r>
    </w:p>
    <w:p>
      <w:pPr>
        <w:pStyle w:val="ListBullet"/>
      </w:pPr>
      <w:r>
        <w:rPr>
          <w:rFonts w:ascii="Calibri" w:hAnsi="Calibri" w:cs="Calibri"/>
          <w:rFonts w:ascii="Calibri" w:hAnsi="Calibri"/>
          <w:b w:val="0"/>
          <w:sz w:val="22"/>
        </w:rPr>
        <w:t>Maksimum Dosya Boyutu: 500 MB (Ücretsiz) / 2 GB (Premium/Pro)</w:t>
      </w:r>
    </w:p>
    <w:p>
      <w:pPr>
        <w:pStyle w:val="ListBullet"/>
      </w:pPr>
      <w:r>
        <w:rPr>
          <w:rFonts w:ascii="Calibri" w:hAnsi="Calibri" w:cs="Calibri"/>
          <w:rFonts w:ascii="Calibri" w:hAnsi="Calibri"/>
          <w:b w:val="0"/>
          <w:sz w:val="22"/>
        </w:rPr>
        <w:t>Maksimum Süre: 5 dakika (Ücretsiz) / 15 dakika (Premium) / 30 dakika (Pro Coach)</w:t>
      </w:r>
    </w:p>
    <w:p>
      <w:pPr>
        <w:pStyle w:val="ListBullet"/>
      </w:pPr>
      <w:r>
        <w:rPr>
          <w:rFonts w:ascii="Calibri" w:hAnsi="Calibri" w:cs="Calibri"/>
          <w:rFonts w:ascii="Calibri" w:hAnsi="Calibri"/>
          <w:b w:val="0"/>
          <w:sz w:val="22"/>
        </w:rPr>
        <w:t>Minimum Çözünürlük: 720p (1280x720) - Daha düşük çözünürlüklerde uyarı verilir</w:t>
      </w:r>
    </w:p>
    <w:p>
      <w:pPr>
        <w:pStyle w:val="ListBullet"/>
      </w:pPr>
      <w:r>
        <w:rPr>
          <w:rFonts w:ascii="Calibri" w:hAnsi="Calibri" w:cs="Calibri"/>
          <w:rFonts w:ascii="Calibri" w:hAnsi="Calibri"/>
          <w:b w:val="0"/>
          <w:sz w:val="22"/>
        </w:rPr>
        <w:t>Kare Hızı: 24-60 FPS arası optimal. 30 FPS önerilir.</w:t>
      </w:r>
    </w:p>
    <w:p>
      <w:pPr>
        <w:pStyle w:val="ListBullet"/>
      </w:pPr>
      <w:r>
        <w:rPr>
          <w:rFonts w:ascii="Calibri" w:hAnsi="Calibri" w:cs="Calibri"/>
          <w:rFonts w:ascii="Calibri" w:hAnsi="Calibri"/>
          <w:b w:val="0"/>
          <w:sz w:val="22"/>
        </w:rPr>
        <w:t>Kamera Açısı: Yan açı (profil) veya ön açı (45 derece) önerilir. Arkadan çekim desteklenmez.</w:t>
      </w:r>
    </w:p>
    <w:p>
      <w:pPr>
        <w:pStyle w:val="ListBullet"/>
      </w:pPr>
      <w:r>
        <w:rPr>
          <w:rFonts w:ascii="Calibri" w:hAnsi="Calibri" w:cs="Calibri"/>
          <w:rFonts w:ascii="Calibri" w:hAnsi="Calibri"/>
          <w:b w:val="0"/>
          <w:sz w:val="22"/>
        </w:rPr>
        <w:t>Işık: Yeterli aydınlatma gerekli. Karanlık ortamlarda AI doğruluğu düşer.</w:t>
      </w:r>
    </w:p>
    <w:p>
      <w:pPr>
        <w:pStyle w:val="ListBullet"/>
      </w:pPr>
      <w:r>
        <w:rPr>
          <w:rFonts w:ascii="Calibri" w:hAnsi="Calibri" w:cs="Calibri"/>
          <w:rFonts w:ascii="Calibri" w:hAnsi="Calibri"/>
          <w:b w:val="0"/>
          <w:sz w:val="22"/>
        </w:rPr>
        <w:t>Arka Plan: Karmaşık arka planlar (kalabalık salon) analiz doğruluğunu etkileyebilir.</w:t>
      </w:r>
    </w:p>
    <w:p/>
    <w:p>
      <w:r>
        <w:rPr>
          <w:rFonts w:ascii="Calibri" w:hAnsi="Calibri" w:cs="Calibri"/>
          <w:rFonts w:ascii="Calibri" w:hAnsi="Calibri"/>
          <w:b/>
          <w:color w:val="2E74B5"/>
          <w:sz w:val="22"/>
        </w:rPr>
        <w:t>Video İşleme Akışı:</w:t>
      </w:r>
    </w:p>
    <w:p>
      <w:pPr>
        <w:pStyle w:val="ListBullet"/>
      </w:pPr>
      <w:r>
        <w:rPr>
          <w:rFonts w:ascii="Calibri" w:hAnsi="Calibri" w:cs="Calibri"/>
          <w:rFonts w:ascii="Calibri" w:hAnsi="Calibri"/>
          <w:b w:val="0"/>
          <w:sz w:val="22"/>
        </w:rPr>
        <w:t>1. Upload: Dosya S3/MinIO bucket'a yüklenir, metadata PostgreSQL'e kaydedilir.</w:t>
      </w:r>
    </w:p>
    <w:p>
      <w:pPr>
        <w:pStyle w:val="ListBullet"/>
      </w:pPr>
      <w:r>
        <w:rPr>
          <w:rFonts w:ascii="Calibri" w:hAnsi="Calibri" w:cs="Calibri"/>
          <w:rFonts w:ascii="Calibri" w:hAnsi="Calibri"/>
          <w:b w:val="0"/>
          <w:sz w:val="22"/>
        </w:rPr>
        <w:t>2. Preprocessing: FFmpeg ile format standardizasyonu (MP4 H.264), çözünürlük normalizasyonu (1080p max).</w:t>
      </w:r>
    </w:p>
    <w:p>
      <w:pPr>
        <w:pStyle w:val="ListBullet"/>
      </w:pPr>
      <w:r>
        <w:rPr>
          <w:rFonts w:ascii="Calibri" w:hAnsi="Calibri" w:cs="Calibri"/>
          <w:rFonts w:ascii="Calibri" w:hAnsi="Calibri"/>
          <w:b w:val="0"/>
          <w:sz w:val="22"/>
        </w:rPr>
        <w:t>3. Quality Check: Otomatik kalite kontrolü (blur detection, lighting analysis, pose visibility check).</w:t>
      </w:r>
    </w:p>
    <w:p>
      <w:pPr>
        <w:pStyle w:val="ListBullet"/>
      </w:pPr>
      <w:r>
        <w:rPr>
          <w:rFonts w:ascii="Calibri" w:hAnsi="Calibri" w:cs="Calibri"/>
          <w:rFonts w:ascii="Calibri" w:hAnsi="Calibri"/>
          <w:b w:val="0"/>
          <w:sz w:val="22"/>
        </w:rPr>
        <w:t>4. Queue: RabbitMQ/Redis queue'ya gönderilir. Priority queue (Premium öncelikli).</w:t>
      </w:r>
    </w:p>
    <w:p>
      <w:pPr>
        <w:pStyle w:val="ListBullet"/>
      </w:pPr>
      <w:r>
        <w:rPr>
          <w:rFonts w:ascii="Calibri" w:hAnsi="Calibri" w:cs="Calibri"/>
          <w:rFonts w:ascii="Calibri" w:hAnsi="Calibri"/>
          <w:b w:val="0"/>
          <w:sz w:val="22"/>
        </w:rPr>
        <w:t>5. AI Processing: Pose detection → Action recognition → Analysis engine → Fight IQ calculation.</w:t>
      </w:r>
    </w:p>
    <w:p>
      <w:pPr>
        <w:pStyle w:val="ListBullet"/>
      </w:pPr>
      <w:r>
        <w:rPr>
          <w:rFonts w:ascii="Calibri" w:hAnsi="Calibri" w:cs="Calibri"/>
          <w:rFonts w:ascii="Calibri" w:hAnsi="Calibri"/>
          <w:b w:val="0"/>
          <w:sz w:val="22"/>
        </w:rPr>
        <w:t>6. Results Storage: JSON sonuçlar PostgreSQL'e, görsel overlay'ler S3'e kaydedilir.</w:t>
      </w:r>
    </w:p>
    <w:p>
      <w:pPr>
        <w:pStyle w:val="ListBullet"/>
      </w:pPr>
      <w:r>
        <w:rPr>
          <w:rFonts w:ascii="Calibri" w:hAnsi="Calibri" w:cs="Calibri"/>
          <w:rFonts w:ascii="Calibri" w:hAnsi="Calibri"/>
          <w:b w:val="0"/>
          <w:sz w:val="22"/>
        </w:rPr>
        <w:t>7. Notification: WebSocket/SSE ile kullanıcıya bildirim. E-posta özet.</w:t>
      </w:r>
    </w:p>
    <w:p>
      <w:pPr>
        <w:pStyle w:val="ListBullet"/>
      </w:pPr>
      <w:r>
        <w:rPr>
          <w:rFonts w:ascii="Calibri" w:hAnsi="Calibri" w:cs="Calibri"/>
          <w:rFonts w:ascii="Calibri" w:hAnsi="Calibri"/>
          <w:b w:val="0"/>
          <w:sz w:val="22"/>
        </w:rPr>
        <w:t>8. Dashboard: Sonuçlar kullanıcı panelinde görüntülenir.</w:t>
      </w:r>
    </w:p>
    <w:p/>
    <w:p>
      <w:r>
        <w:rPr>
          <w:rFonts w:ascii="Calibri" w:hAnsi="Calibri" w:cs="Calibri"/>
          <w:rFonts w:ascii="Calibri" w:hAnsi="Calibri"/>
          <w:b/>
          <w:color w:val="2E74B5"/>
          <w:sz w:val="28"/>
        </w:rPr>
        <w:t>5.2 Fight IQ Analizi</w:t>
      </w:r>
    </w:p>
    <w:p>
      <w:r>
        <w:rPr>
          <w:rFonts w:ascii="Calibri" w:hAnsi="Calibri" w:cs="Calibri"/>
          <w:rFonts w:ascii="Calibri" w:hAnsi="Calibri"/>
          <w:b w:val="0"/>
          <w:sz w:val="22"/>
        </w:rPr>
        <w:t>Fight IQ, kullanıcının dövüş zekasını 0-100 arası ölçen bileşik bir skordur. Her video analizi sonrası güncellenir ve zaman içindeki trendleri gösterir.</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Alt Skor</w:t>
            </w:r>
          </w:p>
        </w:tc>
        <w:tc>
          <w:tcPr>
            <w:tcW w:type="dxa" w:w="2880"/>
            <w:shd w:fill="2E74B5"/>
          </w:tcPr>
          <w:p>
            <w:r>
              <w:rPr>
                <w:rFonts w:ascii="Calibri" w:hAnsi="Calibri" w:cs="Calibri"/>
                <w:rFonts w:ascii="Calibri" w:hAnsi="Calibri"/>
                <w:b/>
                <w:color w:val="FFFFFF"/>
                <w:sz w:val="22"/>
              </w:rPr>
              <w:t>Değer</w:t>
            </w:r>
          </w:p>
        </w:tc>
        <w:tc>
          <w:tcPr>
            <w:tcW w:type="dxa" w:w="2880"/>
            <w:shd w:fill="2E74B5"/>
          </w:tcPr>
          <w:p>
            <w:r>
              <w:rPr>
                <w:rFonts w:ascii="Calibri" w:hAnsi="Calibri" w:cs="Calibri"/>
                <w:rFonts w:ascii="Calibri" w:hAnsi="Calibri"/>
                <w:b/>
                <w:color w:val="FFFFFF"/>
                <w:sz w:val="22"/>
              </w:rPr>
              <w:t>Açıklama</w:t>
            </w:r>
          </w:p>
        </w:tc>
      </w:tr>
      <w:tr>
        <w:tc>
          <w:tcPr>
            <w:tcW w:type="dxa" w:w="2880"/>
          </w:tcPr>
          <w:p>
            <w:r>
              <w:rPr>
                <w:rFonts w:ascii="Calibri" w:hAnsi="Calibri" w:cs="Calibri"/>
                <w:rFonts w:ascii="Calibri" w:hAnsi="Calibri"/>
                <w:b w:val="0"/>
                <w:sz w:val="20"/>
              </w:rPr>
              <w:t>Fight IQ (Toplam)</w:t>
            </w:r>
          </w:p>
        </w:tc>
        <w:tc>
          <w:tcPr>
            <w:tcW w:type="dxa" w:w="2880"/>
          </w:tcPr>
          <w:p>
            <w:r>
              <w:rPr>
                <w:rFonts w:ascii="Calibri" w:hAnsi="Calibri" w:cs="Calibri"/>
                <w:rFonts w:ascii="Calibri" w:hAnsi="Calibri"/>
                <w:b w:val="0"/>
                <w:sz w:val="20"/>
              </w:rPr>
              <w:t>74/100</w:t>
            </w:r>
          </w:p>
        </w:tc>
        <w:tc>
          <w:tcPr>
            <w:tcW w:type="dxa" w:w="2880"/>
          </w:tcPr>
          <w:p>
            <w:r>
              <w:rPr>
                <w:rFonts w:ascii="Calibri" w:hAnsi="Calibri" w:cs="Calibri"/>
                <w:rFonts w:ascii="Calibri" w:hAnsi="Calibri"/>
                <w:b w:val="0"/>
                <w:sz w:val="20"/>
              </w:rPr>
              <w:t>Genel dövüş zekası skoru</w:t>
            </w:r>
          </w:p>
        </w:tc>
      </w:tr>
      <w:tr>
        <w:tc>
          <w:tcPr>
            <w:tcW w:type="dxa" w:w="2880"/>
          </w:tcPr>
          <w:p>
            <w:r>
              <w:rPr>
                <w:rFonts w:ascii="Calibri" w:hAnsi="Calibri" w:cs="Calibri"/>
                <w:rFonts w:ascii="Calibri" w:hAnsi="Calibri"/>
                <w:b w:val="0"/>
                <w:sz w:val="20"/>
              </w:rPr>
              <w:t>Guard Score</w:t>
            </w:r>
          </w:p>
        </w:tc>
        <w:tc>
          <w:tcPr>
            <w:tcW w:type="dxa" w:w="2880"/>
          </w:tcPr>
          <w:p>
            <w:r>
              <w:rPr>
                <w:rFonts w:ascii="Calibri" w:hAnsi="Calibri" w:cs="Calibri"/>
                <w:rFonts w:ascii="Calibri" w:hAnsi="Calibri"/>
                <w:b w:val="0"/>
                <w:sz w:val="20"/>
              </w:rPr>
              <w:t>82</w:t>
            </w:r>
          </w:p>
        </w:tc>
        <w:tc>
          <w:tcPr>
            <w:tcW w:type="dxa" w:w="2880"/>
          </w:tcPr>
          <w:p>
            <w:r>
              <w:rPr>
                <w:rFonts w:ascii="Calibri" w:hAnsi="Calibri" w:cs="Calibri"/>
                <w:rFonts w:ascii="Calibri" w:hAnsi="Calibri"/>
                <w:b w:val="0"/>
                <w:sz w:val="20"/>
              </w:rPr>
              <w:t>Koruma pozisyonu kalitesi</w:t>
            </w:r>
          </w:p>
        </w:tc>
      </w:tr>
      <w:tr>
        <w:tc>
          <w:tcPr>
            <w:tcW w:type="dxa" w:w="2880"/>
          </w:tcPr>
          <w:p>
            <w:r>
              <w:rPr>
                <w:rFonts w:ascii="Calibri" w:hAnsi="Calibri" w:cs="Calibri"/>
                <w:rFonts w:ascii="Calibri" w:hAnsi="Calibri"/>
                <w:b w:val="0"/>
                <w:sz w:val="20"/>
              </w:rPr>
              <w:t>Footwork Score</w:t>
            </w:r>
          </w:p>
        </w:tc>
        <w:tc>
          <w:tcPr>
            <w:tcW w:type="dxa" w:w="2880"/>
          </w:tcPr>
          <w:p>
            <w:r>
              <w:rPr>
                <w:rFonts w:ascii="Calibri" w:hAnsi="Calibri" w:cs="Calibri"/>
                <w:rFonts w:ascii="Calibri" w:hAnsi="Calibri"/>
                <w:b w:val="0"/>
                <w:sz w:val="20"/>
              </w:rPr>
              <w:t>69</w:t>
            </w:r>
          </w:p>
        </w:tc>
        <w:tc>
          <w:tcPr>
            <w:tcW w:type="dxa" w:w="2880"/>
          </w:tcPr>
          <w:p>
            <w:r>
              <w:rPr>
                <w:rFonts w:ascii="Calibri" w:hAnsi="Calibri" w:cs="Calibri"/>
                <w:rFonts w:ascii="Calibri" w:hAnsi="Calibri"/>
                <w:b w:val="0"/>
                <w:sz w:val="20"/>
              </w:rPr>
              <w:t>Ayak hareketleri ve denge</w:t>
            </w:r>
          </w:p>
        </w:tc>
      </w:tr>
      <w:tr>
        <w:tc>
          <w:tcPr>
            <w:tcW w:type="dxa" w:w="2880"/>
          </w:tcPr>
          <w:p>
            <w:r>
              <w:rPr>
                <w:rFonts w:ascii="Calibri" w:hAnsi="Calibri" w:cs="Calibri"/>
                <w:rFonts w:ascii="Calibri" w:hAnsi="Calibri"/>
                <w:b w:val="0"/>
                <w:sz w:val="20"/>
              </w:rPr>
              <w:t>Attack Score</w:t>
            </w:r>
          </w:p>
        </w:tc>
        <w:tc>
          <w:tcPr>
            <w:tcW w:type="dxa" w:w="2880"/>
          </w:tcPr>
          <w:p>
            <w:r>
              <w:rPr>
                <w:rFonts w:ascii="Calibri" w:hAnsi="Calibri" w:cs="Calibri"/>
                <w:rFonts w:ascii="Calibri" w:hAnsi="Calibri"/>
                <w:b w:val="0"/>
                <w:sz w:val="20"/>
              </w:rPr>
              <w:t>77</w:t>
            </w:r>
          </w:p>
        </w:tc>
        <w:tc>
          <w:tcPr>
            <w:tcW w:type="dxa" w:w="2880"/>
          </w:tcPr>
          <w:p>
            <w:r>
              <w:rPr>
                <w:rFonts w:ascii="Calibri" w:hAnsi="Calibri" w:cs="Calibri"/>
                <w:rFonts w:ascii="Calibri" w:hAnsi="Calibri"/>
                <w:b w:val="0"/>
                <w:sz w:val="20"/>
              </w:rPr>
              <w:t>Saldırı çeşitliliği ve etkinlik</w:t>
            </w:r>
          </w:p>
        </w:tc>
      </w:tr>
      <w:tr>
        <w:tc>
          <w:tcPr>
            <w:tcW w:type="dxa" w:w="2880"/>
          </w:tcPr>
          <w:p>
            <w:r>
              <w:rPr>
                <w:rFonts w:ascii="Calibri" w:hAnsi="Calibri" w:cs="Calibri"/>
                <w:rFonts w:ascii="Calibri" w:hAnsi="Calibri"/>
                <w:b w:val="0"/>
                <w:sz w:val="20"/>
              </w:rPr>
              <w:t>Defense Score</w:t>
            </w:r>
          </w:p>
        </w:tc>
        <w:tc>
          <w:tcPr>
            <w:tcW w:type="dxa" w:w="2880"/>
          </w:tcPr>
          <w:p>
            <w:r>
              <w:rPr>
                <w:rFonts w:ascii="Calibri" w:hAnsi="Calibri" w:cs="Calibri"/>
                <w:rFonts w:ascii="Calibri" w:hAnsi="Calibri"/>
                <w:b w:val="0"/>
                <w:sz w:val="20"/>
              </w:rPr>
              <w:t>70</w:t>
            </w:r>
          </w:p>
        </w:tc>
        <w:tc>
          <w:tcPr>
            <w:tcW w:type="dxa" w:w="2880"/>
          </w:tcPr>
          <w:p>
            <w:r>
              <w:rPr>
                <w:rFonts w:ascii="Calibri" w:hAnsi="Calibri" w:cs="Calibri"/>
                <w:rFonts w:ascii="Calibri" w:hAnsi="Calibri"/>
                <w:b w:val="0"/>
                <w:sz w:val="20"/>
              </w:rPr>
              <w:t>Savunma teknikleri ve reaksiyon</w:t>
            </w:r>
          </w:p>
        </w:tc>
      </w:tr>
    </w:tbl>
    <w:p/>
    <w:p>
      <w:r>
        <w:rPr>
          <w:rFonts w:ascii="Calibri" w:hAnsi="Calibri" w:cs="Calibri"/>
          <w:rFonts w:ascii="Calibri" w:hAnsi="Calibri"/>
          <w:b/>
          <w:color w:val="2E74B5"/>
          <w:sz w:val="22"/>
        </w:rPr>
        <w:t>Skor Renk Kodlaması:</w:t>
      </w:r>
    </w:p>
    <w:p>
      <w:pPr>
        <w:pStyle w:val="ListBullet"/>
      </w:pPr>
      <w:r>
        <w:rPr>
          <w:rFonts w:ascii="Calibri" w:hAnsi="Calibri" w:cs="Calibri"/>
          <w:rFonts w:ascii="Calibri" w:hAnsi="Calibri"/>
          <w:b w:val="0"/>
          <w:sz w:val="22"/>
        </w:rPr>
        <w:t>0-39: Kırmızı (Geliştirilmesi Gereken) - Temel teknik hatalar var</w:t>
      </w:r>
    </w:p>
    <w:p>
      <w:pPr>
        <w:pStyle w:val="ListBullet"/>
      </w:pPr>
      <w:r>
        <w:rPr>
          <w:rFonts w:ascii="Calibri" w:hAnsi="Calibri" w:cs="Calibri"/>
          <w:rFonts w:ascii="Calibri" w:hAnsi="Calibri"/>
          <w:b w:val="0"/>
          <w:sz w:val="22"/>
        </w:rPr>
        <w:t>40-59: Turuncu (Orta Seviye) - İyi temel ama tutarsızlık var</w:t>
      </w:r>
    </w:p>
    <w:p>
      <w:pPr>
        <w:pStyle w:val="ListBullet"/>
      </w:pPr>
      <w:r>
        <w:rPr>
          <w:rFonts w:ascii="Calibri" w:hAnsi="Calibri" w:cs="Calibri"/>
          <w:rFonts w:ascii="Calibri" w:hAnsi="Calibri"/>
          <w:b w:val="0"/>
          <w:sz w:val="22"/>
        </w:rPr>
        <w:t>60-74: Sarı (İyi) - Güçlü yönler var ama eksiklikler mevcut</w:t>
      </w:r>
    </w:p>
    <w:p>
      <w:pPr>
        <w:pStyle w:val="ListBullet"/>
      </w:pPr>
      <w:r>
        <w:rPr>
          <w:rFonts w:ascii="Calibri" w:hAnsi="Calibri" w:cs="Calibri"/>
          <w:rFonts w:ascii="Calibri" w:hAnsi="Calibri"/>
          <w:b w:val="0"/>
          <w:sz w:val="22"/>
        </w:rPr>
        <w:t>75-89: Yeşil (Çok İyi) - Güçlü teknik, az hata</w:t>
      </w:r>
    </w:p>
    <w:p>
      <w:pPr>
        <w:pStyle w:val="ListBullet"/>
      </w:pPr>
      <w:r>
        <w:rPr>
          <w:rFonts w:ascii="Calibri" w:hAnsi="Calibri" w:cs="Calibri"/>
          <w:rFonts w:ascii="Calibri" w:hAnsi="Calibri"/>
          <w:b w:val="0"/>
          <w:sz w:val="22"/>
        </w:rPr>
        <w:t>90-100: Mavi (Mükemmel) - Profesyonel seviye teknik</w:t>
      </w:r>
    </w:p>
    <w:p/>
    <w:p>
      <w:r>
        <w:rPr>
          <w:rFonts w:ascii="Calibri" w:hAnsi="Calibri" w:cs="Calibri"/>
          <w:rFonts w:ascii="Calibri" w:hAnsi="Calibri"/>
          <w:b/>
          <w:color w:val="2E74B5"/>
          <w:sz w:val="28"/>
        </w:rPr>
        <w:t>5.3 Teknik Hata Analizi</w:t>
      </w:r>
    </w:p>
    <w:p>
      <w:r>
        <w:rPr>
          <w:rFonts w:ascii="Calibri" w:hAnsi="Calibri" w:cs="Calibri"/>
          <w:rFonts w:ascii="Calibri" w:hAnsi="Calibri"/>
          <w:b w:val="0"/>
          <w:sz w:val="22"/>
        </w:rPr>
        <w:t>AI motoru, video kare kare analiz ederek aşağıdaki teknik hataları tespit eder:</w:t>
      </w:r>
    </w:p>
    <w:p>
      <w:r>
        <w:rPr>
          <w:rFonts w:ascii="Calibri" w:hAnsi="Calibri" w:cs="Calibri"/>
          <w:rFonts w:ascii="Calibri" w:hAnsi="Calibri"/>
          <w:b/>
          <w:color w:val="2E74B5"/>
          <w:sz w:val="22"/>
        </w:rPr>
        <w:t>• Gard Hataları:</w:t>
      </w:r>
    </w:p>
    <w:p>
      <w:pPr>
        <w:pStyle w:val="ListBullet2"/>
      </w:pPr>
      <w:r>
        <w:rPr>
          <w:rFonts w:ascii="Calibri" w:hAnsi="Calibri" w:cs="Calibri"/>
          <w:rFonts w:ascii="Calibri" w:hAnsi="Calibri"/>
          <w:b w:val="0"/>
          <w:sz w:val="20"/>
        </w:rPr>
        <w:t>Sol gard sürekli düşüyor (el pozisyonu düşük)</w:t>
      </w:r>
    </w:p>
    <w:p>
      <w:pPr>
        <w:pStyle w:val="ListBullet2"/>
      </w:pPr>
      <w:r>
        <w:rPr>
          <w:rFonts w:ascii="Calibri" w:hAnsi="Calibri" w:cs="Calibri"/>
          <w:rFonts w:ascii="Calibri" w:hAnsi="Calibri"/>
          <w:b w:val="0"/>
          <w:sz w:val="20"/>
        </w:rPr>
        <w:t>Çene koruması yetersiz (el çeneye yakın değil)</w:t>
      </w:r>
    </w:p>
    <w:p>
      <w:pPr>
        <w:pStyle w:val="ListBullet2"/>
      </w:pPr>
      <w:r>
        <w:rPr>
          <w:rFonts w:ascii="Calibri" w:hAnsi="Calibri" w:cs="Calibri"/>
          <w:rFonts w:ascii="Calibri" w:hAnsi="Calibri"/>
          <w:b w:val="0"/>
          <w:sz w:val="20"/>
        </w:rPr>
        <w:t>Omuzlar çok düşük (koruma zayıf)</w:t>
      </w:r>
    </w:p>
    <w:p>
      <w:pPr>
        <w:pStyle w:val="ListBullet2"/>
      </w:pPr>
      <w:r>
        <w:rPr>
          <w:rFonts w:ascii="Calibri" w:hAnsi="Calibri" w:cs="Calibri"/>
          <w:rFonts w:ascii="Calibri" w:hAnsi="Calibri"/>
          <w:b w:val="0"/>
          <w:sz w:val="20"/>
        </w:rPr>
        <w:t>Göz teması kaybı (baş pozisyonu yanlış)</w:t>
      </w:r>
    </w:p>
    <w:p>
      <w:r>
        <w:rPr>
          <w:rFonts w:ascii="Calibri" w:hAnsi="Calibri" w:cs="Calibri"/>
          <w:rFonts w:ascii="Calibri" w:hAnsi="Calibri"/>
          <w:b/>
          <w:color w:val="2E74B5"/>
          <w:sz w:val="22"/>
        </w:rPr>
        <w:t>• Saldırı Hataları:</w:t>
      </w:r>
    </w:p>
    <w:p>
      <w:pPr>
        <w:pStyle w:val="ListBullet2"/>
      </w:pPr>
      <w:r>
        <w:rPr>
          <w:rFonts w:ascii="Calibri" w:hAnsi="Calibri" w:cs="Calibri"/>
          <w:rFonts w:ascii="Calibri" w:hAnsi="Calibri"/>
          <w:b w:val="0"/>
          <w:sz w:val="20"/>
        </w:rPr>
        <w:t>Jab sonrası geri çekilmiyor (geri dönüş eksik)</w:t>
      </w:r>
    </w:p>
    <w:p>
      <w:pPr>
        <w:pStyle w:val="ListBullet2"/>
      </w:pPr>
      <w:r>
        <w:rPr>
          <w:rFonts w:ascii="Calibri" w:hAnsi="Calibri" w:cs="Calibri"/>
          <w:rFonts w:ascii="Calibri" w:hAnsi="Calibri"/>
          <w:b w:val="0"/>
          <w:sz w:val="20"/>
        </w:rPr>
        <w:t>Cross sırasında ağırlık merkezi kayıyor</w:t>
      </w:r>
    </w:p>
    <w:p>
      <w:pPr>
        <w:pStyle w:val="ListBullet2"/>
      </w:pPr>
      <w:r>
        <w:rPr>
          <w:rFonts w:ascii="Calibri" w:hAnsi="Calibri" w:cs="Calibri"/>
          <w:rFonts w:ascii="Calibri" w:hAnsi="Calibri"/>
          <w:b w:val="0"/>
          <w:sz w:val="20"/>
        </w:rPr>
        <w:t>Sağ hook sırasında denge bozuluyor</w:t>
      </w:r>
    </w:p>
    <w:p>
      <w:pPr>
        <w:pStyle w:val="ListBullet2"/>
      </w:pPr>
      <w:r>
        <w:rPr>
          <w:rFonts w:ascii="Calibri" w:hAnsi="Calibri" w:cs="Calibri"/>
          <w:rFonts w:ascii="Calibri" w:hAnsi="Calibri"/>
          <w:b w:val="0"/>
          <w:sz w:val="20"/>
        </w:rPr>
        <w:t>Kombinasyon sonrası pozisyon kaybı</w:t>
      </w:r>
    </w:p>
    <w:p>
      <w:pPr>
        <w:pStyle w:val="ListBullet2"/>
      </w:pPr>
      <w:r>
        <w:rPr>
          <w:rFonts w:ascii="Calibri" w:hAnsi="Calibri" w:cs="Calibri"/>
          <w:rFonts w:ascii="Calibri" w:hAnsi="Calibri"/>
          <w:b w:val="0"/>
          <w:sz w:val="20"/>
        </w:rPr>
        <w:t>Yeterli hip rotasyonu yok (güç aktarımı zayıf)</w:t>
      </w:r>
    </w:p>
    <w:p>
      <w:r>
        <w:rPr>
          <w:rFonts w:ascii="Calibri" w:hAnsi="Calibri" w:cs="Calibri"/>
          <w:rFonts w:ascii="Calibri" w:hAnsi="Calibri"/>
          <w:b/>
          <w:color w:val="2E74B5"/>
          <w:sz w:val="22"/>
        </w:rPr>
        <w:t>• Savunma Hataları:</w:t>
      </w:r>
    </w:p>
    <w:p>
      <w:pPr>
        <w:pStyle w:val="ListBullet2"/>
      </w:pPr>
      <w:r>
        <w:rPr>
          <w:rFonts w:ascii="Calibri" w:hAnsi="Calibri" w:cs="Calibri"/>
          <w:rFonts w:ascii="Calibri" w:hAnsi="Calibri"/>
          <w:b w:val="0"/>
          <w:sz w:val="20"/>
        </w:rPr>
        <w:t>Saldırı sonrası geri çekilme yavaş</w:t>
      </w:r>
    </w:p>
    <w:p>
      <w:pPr>
        <w:pStyle w:val="ListBullet2"/>
      </w:pPr>
      <w:r>
        <w:rPr>
          <w:rFonts w:ascii="Calibri" w:hAnsi="Calibri" w:cs="Calibri"/>
          <w:rFonts w:ascii="Calibri" w:hAnsi="Calibri"/>
          <w:b w:val="0"/>
          <w:sz w:val="20"/>
        </w:rPr>
        <w:t>Blok pozisyonu yanlış (el yerine omuz kullanımı)</w:t>
      </w:r>
    </w:p>
    <w:p>
      <w:pPr>
        <w:pStyle w:val="ListBullet2"/>
      </w:pPr>
      <w:r>
        <w:rPr>
          <w:rFonts w:ascii="Calibri" w:hAnsi="Calibri" w:cs="Calibri"/>
          <w:rFonts w:ascii="Calibri" w:hAnsi="Calibri"/>
          <w:b w:val="0"/>
          <w:sz w:val="20"/>
        </w:rPr>
        <w:t>Slip/dip timing hatası</w:t>
      </w:r>
    </w:p>
    <w:p>
      <w:pPr>
        <w:pStyle w:val="ListBullet2"/>
      </w:pPr>
      <w:r>
        <w:rPr>
          <w:rFonts w:ascii="Calibri" w:hAnsi="Calibri" w:cs="Calibri"/>
          <w:rFonts w:ascii="Calibri" w:hAnsi="Calibri"/>
          <w:b w:val="0"/>
          <w:sz w:val="20"/>
        </w:rPr>
        <w:t>Klinch sonrası mesafe yönetimi zayıf</w:t>
      </w:r>
    </w:p>
    <w:p>
      <w:r>
        <w:rPr>
          <w:rFonts w:ascii="Calibri" w:hAnsi="Calibri" w:cs="Calibri"/>
          <w:rFonts w:ascii="Calibri" w:hAnsi="Calibri"/>
          <w:b/>
          <w:color w:val="2E74B5"/>
          <w:sz w:val="22"/>
        </w:rPr>
        <w:t>• Footwork Hataları:</w:t>
      </w:r>
    </w:p>
    <w:p>
      <w:pPr>
        <w:pStyle w:val="ListBullet2"/>
      </w:pPr>
      <w:r>
        <w:rPr>
          <w:rFonts w:ascii="Calibri" w:hAnsi="Calibri" w:cs="Calibri"/>
          <w:rFonts w:ascii="Calibri" w:hAnsi="Calibri"/>
          <w:b w:val="0"/>
          <w:sz w:val="20"/>
        </w:rPr>
        <w:t>Ayaklar çaprazlanıyor (dengesizlik)</w:t>
      </w:r>
    </w:p>
    <w:p>
      <w:pPr>
        <w:pStyle w:val="ListBullet2"/>
      </w:pPr>
      <w:r>
        <w:rPr>
          <w:rFonts w:ascii="Calibri" w:hAnsi="Calibri" w:cs="Calibri"/>
          <w:rFonts w:ascii="Calibri" w:hAnsi="Calibri"/>
          <w:b w:val="0"/>
          <w:sz w:val="20"/>
        </w:rPr>
        <w:t>Ağırlık merkezi çok önde/arkada</w:t>
      </w:r>
    </w:p>
    <w:p>
      <w:pPr>
        <w:pStyle w:val="ListBullet2"/>
      </w:pPr>
      <w:r>
        <w:rPr>
          <w:rFonts w:ascii="Calibri" w:hAnsi="Calibri" w:cs="Calibri"/>
          <w:rFonts w:ascii="Calibri" w:hAnsi="Calibri"/>
          <w:b w:val="0"/>
          <w:sz w:val="20"/>
        </w:rPr>
        <w:t>Pivot hareketleri yetersiz</w:t>
      </w:r>
    </w:p>
    <w:p>
      <w:pPr>
        <w:pStyle w:val="ListBullet2"/>
      </w:pPr>
      <w:r>
        <w:rPr>
          <w:rFonts w:ascii="Calibri" w:hAnsi="Calibri" w:cs="Calibri"/>
          <w:rFonts w:ascii="Calibri" w:hAnsi="Calibri"/>
          <w:b w:val="0"/>
          <w:sz w:val="20"/>
        </w:rPr>
        <w:t>Ring kontrolü zayıf (geri çekilme oranı yüksek)</w:t>
      </w:r>
    </w:p>
    <w:p/>
    <w:p>
      <w:r>
        <w:rPr>
          <w:rFonts w:ascii="Calibri" w:hAnsi="Calibri" w:cs="Calibri"/>
          <w:rFonts w:ascii="Calibri" w:hAnsi="Calibri"/>
          <w:b/>
          <w:color w:val="2E74B5"/>
          <w:sz w:val="22"/>
        </w:rPr>
        <w:t>Hata Şiddeti Sınıflandırması:</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Şiddet</w:t>
            </w:r>
          </w:p>
        </w:tc>
        <w:tc>
          <w:tcPr>
            <w:tcW w:type="dxa" w:w="2880"/>
            <w:shd w:fill="2E74B5"/>
          </w:tcPr>
          <w:p>
            <w:r>
              <w:rPr>
                <w:rFonts w:ascii="Calibri" w:hAnsi="Calibri" w:cs="Calibri"/>
                <w:rFonts w:ascii="Calibri" w:hAnsi="Calibri"/>
                <w:b/>
                <w:color w:val="FFFFFF"/>
                <w:sz w:val="22"/>
              </w:rPr>
              <w:t>Tanım</w:t>
            </w:r>
          </w:p>
        </w:tc>
        <w:tc>
          <w:tcPr>
            <w:tcW w:type="dxa" w:w="2880"/>
            <w:shd w:fill="2E74B5"/>
          </w:tcPr>
          <w:p>
            <w:r>
              <w:rPr>
                <w:rFonts w:ascii="Calibri" w:hAnsi="Calibri" w:cs="Calibri"/>
                <w:rFonts w:ascii="Calibri" w:hAnsi="Calibri"/>
                <w:b/>
                <w:color w:val="FFFFFF"/>
                <w:sz w:val="22"/>
              </w:rPr>
              <w:t>Etki</w:t>
            </w:r>
          </w:p>
        </w:tc>
      </w:tr>
      <w:tr>
        <w:tc>
          <w:tcPr>
            <w:tcW w:type="dxa" w:w="2880"/>
          </w:tcPr>
          <w:p>
            <w:r>
              <w:rPr>
                <w:rFonts w:ascii="Calibri" w:hAnsi="Calibri" w:cs="Calibri"/>
                <w:rFonts w:ascii="Calibri" w:hAnsi="Calibri"/>
                <w:b w:val="0"/>
                <w:sz w:val="20"/>
              </w:rPr>
              <w:t>Kritik</w:t>
            </w:r>
          </w:p>
        </w:tc>
        <w:tc>
          <w:tcPr>
            <w:tcW w:type="dxa" w:w="2880"/>
          </w:tcPr>
          <w:p>
            <w:r>
              <w:rPr>
                <w:rFonts w:ascii="Calibri" w:hAnsi="Calibri" w:cs="Calibri"/>
                <w:rFonts w:ascii="Calibri" w:hAnsi="Calibri"/>
                <w:b w:val="0"/>
                <w:sz w:val="20"/>
              </w:rPr>
              <w:t>Tekrarlayan, ciddi güvenlik riski</w:t>
            </w:r>
          </w:p>
        </w:tc>
        <w:tc>
          <w:tcPr>
            <w:tcW w:type="dxa" w:w="2880"/>
          </w:tcPr>
          <w:p>
            <w:r>
              <w:rPr>
                <w:rFonts w:ascii="Calibri" w:hAnsi="Calibri" w:cs="Calibri"/>
                <w:rFonts w:ascii="Calibri" w:hAnsi="Calibri"/>
                <w:b w:val="0"/>
                <w:sz w:val="20"/>
              </w:rPr>
              <w:t>-15 puan</w:t>
            </w:r>
          </w:p>
        </w:tc>
      </w:tr>
      <w:tr>
        <w:tc>
          <w:tcPr>
            <w:tcW w:type="dxa" w:w="2880"/>
          </w:tcPr>
          <w:p>
            <w:r>
              <w:rPr>
                <w:rFonts w:ascii="Calibri" w:hAnsi="Calibri" w:cs="Calibri"/>
                <w:rFonts w:ascii="Calibri" w:hAnsi="Calibri"/>
                <w:b w:val="0"/>
                <w:sz w:val="20"/>
              </w:rPr>
              <w:t>Orta</w:t>
            </w:r>
          </w:p>
        </w:tc>
        <w:tc>
          <w:tcPr>
            <w:tcW w:type="dxa" w:w="2880"/>
          </w:tcPr>
          <w:p>
            <w:r>
              <w:rPr>
                <w:rFonts w:ascii="Calibri" w:hAnsi="Calibri" w:cs="Calibri"/>
                <w:rFonts w:ascii="Calibri" w:hAnsi="Calibri"/>
                <w:b w:val="0"/>
                <w:sz w:val="20"/>
              </w:rPr>
              <w:t>Sık görülen, performans etkisi</w:t>
            </w:r>
          </w:p>
        </w:tc>
        <w:tc>
          <w:tcPr>
            <w:tcW w:type="dxa" w:w="2880"/>
          </w:tcPr>
          <w:p>
            <w:r>
              <w:rPr>
                <w:rFonts w:ascii="Calibri" w:hAnsi="Calibri" w:cs="Calibri"/>
                <w:rFonts w:ascii="Calibri" w:hAnsi="Calibri"/>
                <w:b w:val="0"/>
                <w:sz w:val="20"/>
              </w:rPr>
              <w:t>-8 puan</w:t>
            </w:r>
          </w:p>
        </w:tc>
      </w:tr>
      <w:tr>
        <w:tc>
          <w:tcPr>
            <w:tcW w:type="dxa" w:w="2880"/>
          </w:tcPr>
          <w:p>
            <w:r>
              <w:rPr>
                <w:rFonts w:ascii="Calibri" w:hAnsi="Calibri" w:cs="Calibri"/>
                <w:rFonts w:ascii="Calibri" w:hAnsi="Calibri"/>
                <w:b w:val="0"/>
                <w:sz w:val="20"/>
              </w:rPr>
              <w:t>Düşük</w:t>
            </w:r>
          </w:p>
        </w:tc>
        <w:tc>
          <w:tcPr>
            <w:tcW w:type="dxa" w:w="2880"/>
          </w:tcPr>
          <w:p>
            <w:r>
              <w:rPr>
                <w:rFonts w:ascii="Calibri" w:hAnsi="Calibri" w:cs="Calibri"/>
                <w:rFonts w:ascii="Calibri" w:hAnsi="Calibri"/>
                <w:b w:val="0"/>
                <w:sz w:val="20"/>
              </w:rPr>
              <w:t>Ara sıra, minimal etki</w:t>
            </w:r>
          </w:p>
        </w:tc>
        <w:tc>
          <w:tcPr>
            <w:tcW w:type="dxa" w:w="2880"/>
          </w:tcPr>
          <w:p>
            <w:r>
              <w:rPr>
                <w:rFonts w:ascii="Calibri" w:hAnsi="Calibri" w:cs="Calibri"/>
                <w:rFonts w:ascii="Calibri" w:hAnsi="Calibri"/>
                <w:b w:val="0"/>
                <w:sz w:val="20"/>
              </w:rPr>
              <w:t>-3 puan</w:t>
            </w:r>
          </w:p>
        </w:tc>
      </w:tr>
    </w:tbl>
    <w:p>
      <w:r>
        <w:br w:type="page"/>
      </w:r>
    </w:p>
    <w:p>
      <w:r>
        <w:rPr>
          <w:rFonts w:ascii="Calibri" w:hAnsi="Calibri" w:cs="Calibri"/>
          <w:rFonts w:ascii="Calibri" w:hAnsi="Calibri"/>
          <w:b/>
          <w:color w:val="2E74B5"/>
          <w:sz w:val="28"/>
        </w:rPr>
        <w:t>5.4 Gelişim Takibi</w:t>
      </w:r>
    </w:p>
    <w:p>
      <w:r>
        <w:rPr>
          <w:rFonts w:ascii="Calibri" w:hAnsi="Calibri" w:cs="Calibri"/>
          <w:rFonts w:ascii="Calibri" w:hAnsi="Calibri"/>
          <w:b w:val="0"/>
          <w:sz w:val="22"/>
        </w:rPr>
        <w:t>Kullanıcıların zaman içindeki gelişimini takip eden kapsamlı bir dashboard sunulur:</w:t>
      </w:r>
    </w:p>
    <w:p>
      <w:pPr>
        <w:pStyle w:val="ListBullet"/>
      </w:pPr>
      <w:r>
        <w:rPr>
          <w:rFonts w:ascii="Calibri" w:hAnsi="Calibri" w:cs="Calibri"/>
          <w:rFonts w:ascii="Calibri" w:hAnsi="Calibri"/>
          <w:b w:val="0"/>
          <w:sz w:val="22"/>
        </w:rPr>
        <w:t>Aylık Fight IQ trend grafiği (çizgi grafiği)</w:t>
      </w:r>
    </w:p>
    <w:p>
      <w:pPr>
        <w:pStyle w:val="ListBullet"/>
      </w:pPr>
      <w:r>
        <w:rPr>
          <w:rFonts w:ascii="Calibri" w:hAnsi="Calibri" w:cs="Calibri"/>
          <w:rFonts w:ascii="Calibri" w:hAnsi="Calibri"/>
          <w:b w:val="0"/>
          <w:sz w:val="22"/>
        </w:rPr>
        <w:t>Alt skorların zaman içindeki değişimi (stacked area chart)</w:t>
      </w:r>
    </w:p>
    <w:p>
      <w:pPr>
        <w:pStyle w:val="ListBullet"/>
      </w:pPr>
      <w:r>
        <w:rPr>
          <w:rFonts w:ascii="Calibri" w:hAnsi="Calibri" w:cs="Calibri"/>
          <w:rFonts w:ascii="Calibri" w:hAnsi="Calibri"/>
          <w:b w:val="0"/>
          <w:sz w:val="22"/>
        </w:rPr>
        <w:t>Hata sayısı ve türlerinin azalma/trend analizi</w:t>
      </w:r>
    </w:p>
    <w:p>
      <w:pPr>
        <w:pStyle w:val="ListBullet"/>
      </w:pPr>
      <w:r>
        <w:rPr>
          <w:rFonts w:ascii="Calibri" w:hAnsi="Calibri" w:cs="Calibri"/>
          <w:rFonts w:ascii="Calibri" w:hAnsi="Calibri"/>
          <w:b w:val="0"/>
          <w:sz w:val="22"/>
        </w:rPr>
        <w:t>Kombinasyon çeşitliliği indeksi (zaman serisi)</w:t>
      </w:r>
    </w:p>
    <w:p>
      <w:pPr>
        <w:pStyle w:val="ListBullet"/>
      </w:pPr>
      <w:r>
        <w:rPr>
          <w:rFonts w:ascii="Calibri" w:hAnsi="Calibri" w:cs="Calibri"/>
          <w:rFonts w:ascii="Calibri" w:hAnsi="Calibri"/>
          <w:b w:val="0"/>
          <w:sz w:val="22"/>
        </w:rPr>
        <w:t>Karşılaştırmalı analiz: Kendi geçmiş videolarıyla karşılaştırma</w:t>
      </w:r>
    </w:p>
    <w:p>
      <w:pPr>
        <w:pStyle w:val="ListBullet"/>
      </w:pPr>
      <w:r>
        <w:rPr>
          <w:rFonts w:ascii="Calibri" w:hAnsi="Calibri" w:cs="Calibri"/>
          <w:rFonts w:ascii="Calibri" w:hAnsi="Calibri"/>
          <w:b w:val="0"/>
          <w:sz w:val="22"/>
        </w:rPr>
        <w:t>Sınıf/Seviye karşılaştırması: Aynı deneyim seviyesindeki diğer sporcularla percentile karşılaştırma</w:t>
      </w:r>
    </w:p>
    <w:p>
      <w:pPr>
        <w:pStyle w:val="ListBullet"/>
      </w:pPr>
      <w:r>
        <w:rPr>
          <w:rFonts w:ascii="Calibri" w:hAnsi="Calibri" w:cs="Calibri"/>
          <w:rFonts w:ascii="Calibri" w:hAnsi="Calibri"/>
          <w:b w:val="0"/>
          <w:sz w:val="22"/>
        </w:rPr>
        <w:t>Haftalık/aylık PDF raporları (Premium özelliği)</w:t>
      </w:r>
    </w:p>
    <w:p>
      <w:pPr>
        <w:pStyle w:val="ListBullet"/>
      </w:pPr>
      <w:r>
        <w:rPr>
          <w:rFonts w:ascii="Calibri" w:hAnsi="Calibri" w:cs="Calibri"/>
          <w:rFonts w:ascii="Calibri" w:hAnsi="Calibri"/>
          <w:b w:val="0"/>
          <w:sz w:val="22"/>
        </w:rPr>
        <w:t>Milestone sistemi: Belirli skorlara ulaşınca rozet/achievement</w:t>
      </w:r>
    </w:p>
    <w:p/>
    <w:p>
      <w:r>
        <w:rPr>
          <w:rFonts w:ascii="Calibri" w:hAnsi="Calibri" w:cs="Calibri"/>
          <w:rFonts w:ascii="Calibri" w:hAnsi="Calibri"/>
          <w:b/>
          <w:color w:val="2E74B5"/>
          <w:sz w:val="22"/>
        </w:rPr>
        <w:t>Örnek Gelişim Verisi: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4B5"/>
          </w:tcPr>
          <w:p>
            <w:r>
              <w:rPr>
                <w:rFonts w:ascii="Calibri" w:hAnsi="Calibri" w:cs="Calibri"/>
                <w:rFonts w:ascii="Calibri" w:hAnsi="Calibri"/>
                <w:b/>
                <w:color w:val="FFFFFF"/>
                <w:sz w:val="22"/>
              </w:rPr>
              <w:t>Ay</w:t>
            </w:r>
          </w:p>
        </w:tc>
        <w:tc>
          <w:tcPr>
            <w:tcW w:type="dxa" w:w="1728"/>
            <w:shd w:fill="2E74B5"/>
          </w:tcPr>
          <w:p>
            <w:r>
              <w:rPr>
                <w:rFonts w:ascii="Calibri" w:hAnsi="Calibri" w:cs="Calibri"/>
                <w:rFonts w:ascii="Calibri" w:hAnsi="Calibri"/>
                <w:b/>
                <w:color w:val="FFFFFF"/>
                <w:sz w:val="22"/>
              </w:rPr>
              <w:t>Fight IQ</w:t>
            </w:r>
          </w:p>
        </w:tc>
        <w:tc>
          <w:tcPr>
            <w:tcW w:type="dxa" w:w="1728"/>
            <w:shd w:fill="2E74B5"/>
          </w:tcPr>
          <w:p>
            <w:r>
              <w:rPr>
                <w:rFonts w:ascii="Calibri" w:hAnsi="Calibri" w:cs="Calibri"/>
                <w:rFonts w:ascii="Calibri" w:hAnsi="Calibri"/>
                <w:b/>
                <w:color w:val="FFFFFF"/>
                <w:sz w:val="22"/>
              </w:rPr>
              <w:t>Guard</w:t>
            </w:r>
          </w:p>
        </w:tc>
        <w:tc>
          <w:tcPr>
            <w:tcW w:type="dxa" w:w="1728"/>
            <w:shd w:fill="2E74B5"/>
          </w:tcPr>
          <w:p>
            <w:r>
              <w:rPr>
                <w:rFonts w:ascii="Calibri" w:hAnsi="Calibri" w:cs="Calibri"/>
                <w:rFonts w:ascii="Calibri" w:hAnsi="Calibri"/>
                <w:b/>
                <w:color w:val="FFFFFF"/>
                <w:sz w:val="22"/>
              </w:rPr>
              <w:t>Footwork</w:t>
            </w:r>
          </w:p>
        </w:tc>
        <w:tc>
          <w:tcPr>
            <w:tcW w:type="dxa" w:w="1728"/>
            <w:shd w:fill="2E74B5"/>
          </w:tcPr>
          <w:p>
            <w:r>
              <w:rPr>
                <w:rFonts w:ascii="Calibri" w:hAnsi="Calibri" w:cs="Calibri"/>
                <w:rFonts w:ascii="Calibri" w:hAnsi="Calibri"/>
                <w:b/>
                <w:color w:val="FFFFFF"/>
                <w:sz w:val="22"/>
              </w:rPr>
              <w:t>Attack</w:t>
            </w:r>
          </w:p>
        </w:tc>
      </w:tr>
      <w:tr>
        <w:tc>
          <w:tcPr>
            <w:tcW w:type="dxa" w:w="1728"/>
          </w:tcPr>
          <w:p>
            <w:r>
              <w:rPr>
                <w:rFonts w:ascii="Calibri" w:hAnsi="Calibri" w:cs="Calibri"/>
                <w:rFonts w:ascii="Calibri" w:hAnsi="Calibri"/>
                <w:b w:val="0"/>
                <w:sz w:val="20"/>
              </w:rPr>
              <w:t>Ocak</w:t>
            </w:r>
          </w:p>
        </w:tc>
        <w:tc>
          <w:tcPr>
            <w:tcW w:type="dxa" w:w="1728"/>
          </w:tcPr>
          <w:p>
            <w:r>
              <w:rPr>
                <w:rFonts w:ascii="Calibri" w:hAnsi="Calibri" w:cs="Calibri"/>
                <w:rFonts w:ascii="Calibri" w:hAnsi="Calibri"/>
                <w:b w:val="0"/>
                <w:sz w:val="20"/>
              </w:rPr>
              <w:t>61</w:t>
            </w:r>
          </w:p>
        </w:tc>
        <w:tc>
          <w:tcPr>
            <w:tcW w:type="dxa" w:w="1728"/>
          </w:tcPr>
          <w:p>
            <w:r>
              <w:rPr>
                <w:rFonts w:ascii="Calibri" w:hAnsi="Calibri" w:cs="Calibri"/>
                <w:rFonts w:ascii="Calibri" w:hAnsi="Calibri"/>
                <w:b w:val="0"/>
                <w:sz w:val="20"/>
              </w:rPr>
              <w:t>65</w:t>
            </w:r>
          </w:p>
        </w:tc>
        <w:tc>
          <w:tcPr>
            <w:tcW w:type="dxa" w:w="1728"/>
          </w:tcPr>
          <w:p>
            <w:r>
              <w:rPr>
                <w:rFonts w:ascii="Calibri" w:hAnsi="Calibri" w:cs="Calibri"/>
                <w:rFonts w:ascii="Calibri" w:hAnsi="Calibri"/>
                <w:b w:val="0"/>
                <w:sz w:val="20"/>
              </w:rPr>
              <w:t>58</w:t>
            </w:r>
          </w:p>
        </w:tc>
        <w:tc>
          <w:tcPr>
            <w:tcW w:type="dxa" w:w="1728"/>
          </w:tcPr>
          <w:p>
            <w:r>
              <w:rPr>
                <w:rFonts w:ascii="Calibri" w:hAnsi="Calibri" w:cs="Calibri"/>
                <w:rFonts w:ascii="Calibri" w:hAnsi="Calibri"/>
                <w:b w:val="0"/>
                <w:sz w:val="20"/>
              </w:rPr>
              <w:t>62</w:t>
            </w:r>
          </w:p>
        </w:tc>
      </w:tr>
      <w:tr>
        <w:tc>
          <w:tcPr>
            <w:tcW w:type="dxa" w:w="1728"/>
          </w:tcPr>
          <w:p>
            <w:r>
              <w:rPr>
                <w:rFonts w:ascii="Calibri" w:hAnsi="Calibri" w:cs="Calibri"/>
                <w:rFonts w:ascii="Calibri" w:hAnsi="Calibri"/>
                <w:b w:val="0"/>
                <w:sz w:val="20"/>
              </w:rPr>
              <w:t>Şubat</w:t>
            </w:r>
          </w:p>
        </w:tc>
        <w:tc>
          <w:tcPr>
            <w:tcW w:type="dxa" w:w="1728"/>
          </w:tcPr>
          <w:p>
            <w:r>
              <w:rPr>
                <w:rFonts w:ascii="Calibri" w:hAnsi="Calibri" w:cs="Calibri"/>
                <w:rFonts w:ascii="Calibri" w:hAnsi="Calibri"/>
                <w:b w:val="0"/>
                <w:sz w:val="20"/>
              </w:rPr>
              <w:t>66</w:t>
            </w:r>
          </w:p>
        </w:tc>
        <w:tc>
          <w:tcPr>
            <w:tcW w:type="dxa" w:w="1728"/>
          </w:tcPr>
          <w:p>
            <w:r>
              <w:rPr>
                <w:rFonts w:ascii="Calibri" w:hAnsi="Calibri" w:cs="Calibri"/>
                <w:rFonts w:ascii="Calibri" w:hAnsi="Calibri"/>
                <w:b w:val="0"/>
                <w:sz w:val="20"/>
              </w:rPr>
              <w:t>70</w:t>
            </w:r>
          </w:p>
        </w:tc>
        <w:tc>
          <w:tcPr>
            <w:tcW w:type="dxa" w:w="1728"/>
          </w:tcPr>
          <w:p>
            <w:r>
              <w:rPr>
                <w:rFonts w:ascii="Calibri" w:hAnsi="Calibri" w:cs="Calibri"/>
                <w:rFonts w:ascii="Calibri" w:hAnsi="Calibri"/>
                <w:b w:val="0"/>
                <w:sz w:val="20"/>
              </w:rPr>
              <w:t>62</w:t>
            </w:r>
          </w:p>
        </w:tc>
        <w:tc>
          <w:tcPr>
            <w:tcW w:type="dxa" w:w="1728"/>
          </w:tcPr>
          <w:p>
            <w:r>
              <w:rPr>
                <w:rFonts w:ascii="Calibri" w:hAnsi="Calibri" w:cs="Calibri"/>
                <w:rFonts w:ascii="Calibri" w:hAnsi="Calibri"/>
                <w:b w:val="0"/>
                <w:sz w:val="20"/>
              </w:rPr>
              <w:t>68</w:t>
            </w:r>
          </w:p>
        </w:tc>
      </w:tr>
      <w:tr>
        <w:tc>
          <w:tcPr>
            <w:tcW w:type="dxa" w:w="1728"/>
          </w:tcPr>
          <w:p>
            <w:r>
              <w:rPr>
                <w:rFonts w:ascii="Calibri" w:hAnsi="Calibri" w:cs="Calibri"/>
                <w:rFonts w:ascii="Calibri" w:hAnsi="Calibri"/>
                <w:b w:val="0"/>
                <w:sz w:val="20"/>
              </w:rPr>
              <w:t>Mart</w:t>
            </w:r>
          </w:p>
        </w:tc>
        <w:tc>
          <w:tcPr>
            <w:tcW w:type="dxa" w:w="1728"/>
          </w:tcPr>
          <w:p>
            <w:r>
              <w:rPr>
                <w:rFonts w:ascii="Calibri" w:hAnsi="Calibri" w:cs="Calibri"/>
                <w:rFonts w:ascii="Calibri" w:hAnsi="Calibri"/>
                <w:b w:val="0"/>
                <w:sz w:val="20"/>
              </w:rPr>
              <w:t>73</w:t>
            </w:r>
          </w:p>
        </w:tc>
        <w:tc>
          <w:tcPr>
            <w:tcW w:type="dxa" w:w="1728"/>
          </w:tcPr>
          <w:p>
            <w:r>
              <w:rPr>
                <w:rFonts w:ascii="Calibri" w:hAnsi="Calibri" w:cs="Calibri"/>
                <w:rFonts w:ascii="Calibri" w:hAnsi="Calibri"/>
                <w:b w:val="0"/>
                <w:sz w:val="20"/>
              </w:rPr>
              <w:t>76</w:t>
            </w:r>
          </w:p>
        </w:tc>
        <w:tc>
          <w:tcPr>
            <w:tcW w:type="dxa" w:w="1728"/>
          </w:tcPr>
          <w:p>
            <w:r>
              <w:rPr>
                <w:rFonts w:ascii="Calibri" w:hAnsi="Calibri" w:cs="Calibri"/>
                <w:rFonts w:ascii="Calibri" w:hAnsi="Calibri"/>
                <w:b w:val="0"/>
                <w:sz w:val="20"/>
              </w:rPr>
              <w:t>68</w:t>
            </w:r>
          </w:p>
        </w:tc>
        <w:tc>
          <w:tcPr>
            <w:tcW w:type="dxa" w:w="1728"/>
          </w:tcPr>
          <w:p>
            <w:r>
              <w:rPr>
                <w:rFonts w:ascii="Calibri" w:hAnsi="Calibri" w:cs="Calibri"/>
                <w:rFonts w:ascii="Calibri" w:hAnsi="Calibri"/>
                <w:b w:val="0"/>
                <w:sz w:val="20"/>
              </w:rPr>
              <w:t>75</w:t>
            </w:r>
          </w:p>
        </w:tc>
      </w:tr>
      <w:tr>
        <w:tc>
          <w:tcPr>
            <w:tcW w:type="dxa" w:w="1728"/>
          </w:tcPr>
          <w:p>
            <w:r>
              <w:rPr>
                <w:rFonts w:ascii="Calibri" w:hAnsi="Calibri" w:cs="Calibri"/>
                <w:rFonts w:ascii="Calibri" w:hAnsi="Calibri"/>
                <w:b w:val="0"/>
                <w:sz w:val="20"/>
              </w:rPr>
              <w:t>Nisan</w:t>
            </w:r>
          </w:p>
        </w:tc>
        <w:tc>
          <w:tcPr>
            <w:tcW w:type="dxa" w:w="1728"/>
          </w:tcPr>
          <w:p>
            <w:r>
              <w:rPr>
                <w:rFonts w:ascii="Calibri" w:hAnsi="Calibri" w:cs="Calibri"/>
                <w:rFonts w:ascii="Calibri" w:hAnsi="Calibri"/>
                <w:b w:val="0"/>
                <w:sz w:val="20"/>
              </w:rPr>
              <w:t>79</w:t>
            </w:r>
          </w:p>
        </w:tc>
        <w:tc>
          <w:tcPr>
            <w:tcW w:type="dxa" w:w="1728"/>
          </w:tcPr>
          <w:p>
            <w:r>
              <w:rPr>
                <w:rFonts w:ascii="Calibri" w:hAnsi="Calibri" w:cs="Calibri"/>
                <w:rFonts w:ascii="Calibri" w:hAnsi="Calibri"/>
                <w:b w:val="0"/>
                <w:sz w:val="20"/>
              </w:rPr>
              <w:t>82</w:t>
            </w:r>
          </w:p>
        </w:tc>
        <w:tc>
          <w:tcPr>
            <w:tcW w:type="dxa" w:w="1728"/>
          </w:tcPr>
          <w:p>
            <w:r>
              <w:rPr>
                <w:rFonts w:ascii="Calibri" w:hAnsi="Calibri" w:cs="Calibri"/>
                <w:rFonts w:ascii="Calibri" w:hAnsi="Calibri"/>
                <w:b w:val="0"/>
                <w:sz w:val="20"/>
              </w:rPr>
              <w:t>74</w:t>
            </w:r>
          </w:p>
        </w:tc>
        <w:tc>
          <w:tcPr>
            <w:tcW w:type="dxa" w:w="1728"/>
          </w:tcPr>
          <w:p>
            <w:r>
              <w:rPr>
                <w:rFonts w:ascii="Calibri" w:hAnsi="Calibri" w:cs="Calibri"/>
                <w:rFonts w:ascii="Calibri" w:hAnsi="Calibri"/>
                <w:b w:val="0"/>
                <w:sz w:val="20"/>
              </w:rPr>
              <w:t>80</w:t>
            </w:r>
          </w:p>
        </w:tc>
      </w:tr>
      <w:tr>
        <w:tc>
          <w:tcPr>
            <w:tcW w:type="dxa" w:w="1728"/>
          </w:tcPr>
          <w:p>
            <w:r>
              <w:rPr>
                <w:rFonts w:ascii="Calibri" w:hAnsi="Calibri" w:cs="Calibri"/>
                <w:rFonts w:ascii="Calibri" w:hAnsi="Calibri"/>
                <w:b w:val="0"/>
                <w:sz w:val="20"/>
              </w:rPr>
              <w:t>Mayıs</w:t>
            </w:r>
          </w:p>
        </w:tc>
        <w:tc>
          <w:tcPr>
            <w:tcW w:type="dxa" w:w="1728"/>
          </w:tcPr>
          <w:p>
            <w:r>
              <w:rPr>
                <w:rFonts w:ascii="Calibri" w:hAnsi="Calibri" w:cs="Calibri"/>
                <w:rFonts w:ascii="Calibri" w:hAnsi="Calibri"/>
                <w:b w:val="0"/>
                <w:sz w:val="20"/>
              </w:rPr>
              <w:t>84</w:t>
            </w:r>
          </w:p>
        </w:tc>
        <w:tc>
          <w:tcPr>
            <w:tcW w:type="dxa" w:w="1728"/>
          </w:tcPr>
          <w:p>
            <w:r>
              <w:rPr>
                <w:rFonts w:ascii="Calibri" w:hAnsi="Calibri" w:cs="Calibri"/>
                <w:rFonts w:ascii="Calibri" w:hAnsi="Calibri"/>
                <w:b w:val="0"/>
                <w:sz w:val="20"/>
              </w:rPr>
              <w:t>86</w:t>
            </w:r>
          </w:p>
        </w:tc>
        <w:tc>
          <w:tcPr>
            <w:tcW w:type="dxa" w:w="1728"/>
          </w:tcPr>
          <w:p>
            <w:r>
              <w:rPr>
                <w:rFonts w:ascii="Calibri" w:hAnsi="Calibri" w:cs="Calibri"/>
                <w:rFonts w:ascii="Calibri" w:hAnsi="Calibri"/>
                <w:b w:val="0"/>
                <w:sz w:val="20"/>
              </w:rPr>
              <w:t>79</w:t>
            </w:r>
          </w:p>
        </w:tc>
        <w:tc>
          <w:tcPr>
            <w:tcW w:type="dxa" w:w="1728"/>
          </w:tcPr>
          <w:p>
            <w:r>
              <w:rPr>
                <w:rFonts w:ascii="Calibri" w:hAnsi="Calibri" w:cs="Calibri"/>
                <w:rFonts w:ascii="Calibri" w:hAnsi="Calibri"/>
                <w:b w:val="0"/>
                <w:sz w:val="20"/>
              </w:rPr>
              <w:t>85</w:t>
            </w:r>
          </w:p>
        </w:tc>
      </w:tr>
    </w:tbl>
    <w:p/>
    <w:p>
      <w:r>
        <w:rPr>
          <w:rFonts w:ascii="Calibri" w:hAnsi="Calibri" w:cs="Calibri"/>
          <w:rFonts w:ascii="Calibri" w:hAnsi="Calibri"/>
          <w:b/>
          <w:color w:val="2E74B5"/>
          <w:sz w:val="28"/>
        </w:rPr>
        <w:t>5.5 UI/UX Tasarım Prensipleri</w:t>
      </w:r>
    </w:p>
    <w:p>
      <w:pPr>
        <w:spacing w:after="120"/>
      </w:pPr>
      <w:r>
        <w:rPr>
          <w:rFonts w:ascii="Calibri" w:hAnsi="Calibri" w:cs="Calibri"/>
          <w:rFonts w:ascii="Calibri" w:hAnsi="Calibri"/>
          <w:b/>
          <w:color w:val="2E74B5"/>
          <w:sz w:val="22"/>
        </w:rPr>
        <w:t xml:space="preserve">• Mobil Öncelikli: </w:t>
      </w:r>
      <w:r>
        <w:rPr>
          <w:rFonts w:ascii="Calibri" w:hAnsi="Calibri" w:cs="Calibri"/>
          <w:rFonts w:ascii="Calibri" w:hAnsi="Calibri"/>
          <w:b w:val="0"/>
          <w:sz w:val="22"/>
        </w:rPr>
        <w:t>Sporcuların çoğu telefon üzerinden video çeker ve sonuçları inceler. Responsive design zorunlu.</w:t>
      </w:r>
    </w:p>
    <w:p>
      <w:pPr>
        <w:spacing w:after="120"/>
      </w:pPr>
      <w:r>
        <w:rPr>
          <w:rFonts w:ascii="Calibri" w:hAnsi="Calibri" w:cs="Calibri"/>
          <w:rFonts w:ascii="Calibri" w:hAnsi="Calibri"/>
          <w:b/>
          <w:color w:val="2E74B5"/>
          <w:sz w:val="22"/>
        </w:rPr>
        <w:t xml:space="preserve">• Hızlı Yükleme: </w:t>
      </w:r>
      <w:r>
        <w:rPr>
          <w:rFonts w:ascii="Calibri" w:hAnsi="Calibri" w:cs="Calibri"/>
          <w:rFonts w:ascii="Calibri" w:hAnsi="Calibri"/>
          <w:b w:val="0"/>
          <w:sz w:val="22"/>
        </w:rPr>
        <w:t>Analiz sonuçları 2-5 dakika içinde hazır olmalı. Progress bar ve gerçek zamanlı durum güncellemesi.</w:t>
      </w:r>
    </w:p>
    <w:p>
      <w:pPr>
        <w:spacing w:after="120"/>
      </w:pPr>
      <w:r>
        <w:rPr>
          <w:rFonts w:ascii="Calibri" w:hAnsi="Calibri" w:cs="Calibri"/>
          <w:rFonts w:ascii="Calibri" w:hAnsi="Calibri"/>
          <w:b/>
          <w:color w:val="2E74B5"/>
          <w:sz w:val="22"/>
        </w:rPr>
        <w:t xml:space="preserve">• Görsel Ağırlıklı: </w:t>
      </w:r>
      <w:r>
        <w:rPr>
          <w:rFonts w:ascii="Calibri" w:hAnsi="Calibri" w:cs="Calibri"/>
          <w:rFonts w:ascii="Calibri" w:hAnsi="Calibri"/>
          <w:b w:val="0"/>
          <w:sz w:val="22"/>
        </w:rPr>
        <w:t>Metin yerine grafik, heatmap, video overlay kullanımı. Teknik hatalar videoda işaretlenmeli.</w:t>
      </w:r>
    </w:p>
    <w:p>
      <w:pPr>
        <w:spacing w:after="120"/>
      </w:pPr>
      <w:r>
        <w:rPr>
          <w:rFonts w:ascii="Calibri" w:hAnsi="Calibri" w:cs="Calibri"/>
          <w:rFonts w:ascii="Calibri" w:hAnsi="Calibri"/>
          <w:b/>
          <w:color w:val="2E74B5"/>
          <w:sz w:val="22"/>
        </w:rPr>
        <w:t xml:space="preserve">• Sosyal Entegrasyon: </w:t>
      </w:r>
      <w:r>
        <w:rPr>
          <w:rFonts w:ascii="Calibri" w:hAnsi="Calibri" w:cs="Calibri"/>
          <w:rFonts w:ascii="Calibri" w:hAnsi="Calibri"/>
          <w:b w:val="0"/>
          <w:sz w:val="22"/>
        </w:rPr>
        <w:t>Tek tıkla paylaşım. Instagram/TikTok/Twitter için optimize edilmiş kart formatı.</w:t>
      </w:r>
    </w:p>
    <w:p>
      <w:pPr>
        <w:spacing w:after="120"/>
      </w:pPr>
      <w:r>
        <w:rPr>
          <w:rFonts w:ascii="Calibri" w:hAnsi="Calibri" w:cs="Calibri"/>
          <w:rFonts w:ascii="Calibri" w:hAnsi="Calibri"/>
          <w:b/>
          <w:color w:val="2E74B5"/>
          <w:sz w:val="22"/>
        </w:rPr>
        <w:t xml:space="preserve">• Gamification: </w:t>
      </w:r>
      <w:r>
        <w:rPr>
          <w:rFonts w:ascii="Calibri" w:hAnsi="Calibri" w:cs="Calibri"/>
          <w:rFonts w:ascii="Calibri" w:hAnsi="Calibri"/>
          <w:b w:val="0"/>
          <w:sz w:val="22"/>
        </w:rPr>
        <w:t>Rozetler, leaderboard, seviye sistemi, haftalık challenge'lar.</w:t>
      </w:r>
    </w:p>
    <w:p>
      <w:pPr>
        <w:spacing w:after="120"/>
      </w:pPr>
      <w:r>
        <w:rPr>
          <w:rFonts w:ascii="Calibri" w:hAnsi="Calibri" w:cs="Calibri"/>
          <w:rFonts w:ascii="Calibri" w:hAnsi="Calibri"/>
          <w:b/>
          <w:color w:val="2E74B5"/>
          <w:sz w:val="22"/>
        </w:rPr>
        <w:t xml:space="preserve">• Karanlık Mod: </w:t>
      </w:r>
      <w:r>
        <w:rPr>
          <w:rFonts w:ascii="Calibri" w:hAnsi="Calibri" w:cs="Calibri"/>
          <w:rFonts w:ascii="Calibri" w:hAnsi="Calibri"/>
          <w:b w:val="0"/>
          <w:sz w:val="22"/>
        </w:rPr>
        <w:t>Sporcuların çoğu akşam/antrenman sonrası kullanır. Dark mode varsayılan olabilir.</w:t>
      </w:r>
    </w:p>
    <w:p>
      <w:r>
        <w:br w:type="page"/>
      </w:r>
    </w:p>
    <w:p>
      <w:pPr>
        <w:pStyle w:val="Heading1"/>
      </w:pPr>
      <w:r>
        <w:rPr>
          <w:rFonts w:ascii="Calibri" w:hAnsi="Calibri" w:cs="Calibri"/>
          <w:rFonts w:ascii="Calibri" w:hAnsi="Calibri"/>
          <w:b/>
          <w:color w:val="1F4E79"/>
          <w:sz w:val="36"/>
        </w:rPr>
        <w:t>6. TEKNİK MİMARİ VE ALTYAPI</w:t>
      </w:r>
    </w:p>
    <w:p/>
    <w:p>
      <w:r>
        <w:rPr>
          <w:rFonts w:ascii="Calibri" w:hAnsi="Calibri" w:cs="Calibri"/>
          <w:rFonts w:ascii="Calibri" w:hAnsi="Calibri"/>
          <w:b/>
          <w:color w:val="2E74B5"/>
          <w:sz w:val="28"/>
        </w:rPr>
        <w:t>6.1 Genel Mimari</w:t>
      </w:r>
    </w:p>
    <w:p>
      <w:r>
        <w:rPr>
          <w:rFonts w:ascii="Calibri" w:hAnsi="Calibri" w:cs="Calibri"/>
          <w:rFonts w:ascii="Calibri" w:hAnsi="Calibri"/>
          <w:b w:val="0"/>
          <w:sz w:val="22"/>
        </w:rPr>
        <w:t>FightCoach AI, mikroservis mimarisi üzerine kuruludur. Her servis bağımsız olarak ölçeklenebilir, güncellenebilir ve yönetilebilir.</w:t>
      </w:r>
    </w:p>
    <w:p>
      <w:pPr>
        <w:spacing w:after="120"/>
      </w:pPr>
      <w:r>
        <w:rPr>
          <w:rFonts w:ascii="Calibri" w:hAnsi="Calibri" w:cs="Calibri"/>
          <w:rFonts w:ascii="Calibri" w:hAnsi="Calibri"/>
          <w:b/>
          <w:color w:val="2E74B5"/>
          <w:sz w:val="22"/>
        </w:rPr>
        <w:t xml:space="preserve">• Client Layer: </w:t>
      </w:r>
      <w:r>
        <w:rPr>
          <w:rFonts w:ascii="Calibri" w:hAnsi="Calibri" w:cs="Calibri"/>
          <w:rFonts w:ascii="Calibri" w:hAnsi="Calibri"/>
          <w:b w:val="0"/>
          <w:sz w:val="22"/>
        </w:rPr>
        <w:t>Next.js 14 (SSR/SSG), React 18, Tailwind CSS, PWA desteği, iOS/Android (Capacitor/Expo)</w:t>
      </w:r>
    </w:p>
    <w:p>
      <w:pPr>
        <w:spacing w:after="120"/>
      </w:pPr>
      <w:r>
        <w:rPr>
          <w:rFonts w:ascii="Calibri" w:hAnsi="Calibri" w:cs="Calibri"/>
          <w:rFonts w:ascii="Calibri" w:hAnsi="Calibri"/>
          <w:b/>
          <w:color w:val="2E74B5"/>
          <w:sz w:val="22"/>
        </w:rPr>
        <w:t xml:space="preserve">• API Gateway: </w:t>
      </w:r>
      <w:r>
        <w:rPr>
          <w:rFonts w:ascii="Calibri" w:hAnsi="Calibri" w:cs="Calibri"/>
          <w:rFonts w:ascii="Calibri" w:hAnsi="Calibri"/>
          <w:b w:val="0"/>
          <w:sz w:val="22"/>
        </w:rPr>
        <w:t>Kong / AWS API Gateway - Rate limiting, authentication, routing</w:t>
      </w:r>
    </w:p>
    <w:p>
      <w:pPr>
        <w:spacing w:after="120"/>
      </w:pPr>
      <w:r>
        <w:rPr>
          <w:rFonts w:ascii="Calibri" w:hAnsi="Calibri" w:cs="Calibri"/>
          <w:rFonts w:ascii="Calibri" w:hAnsi="Calibri"/>
          <w:b/>
          <w:color w:val="2E74B5"/>
          <w:sz w:val="22"/>
        </w:rPr>
        <w:t xml:space="preserve">• Web API (ASP.NET Core 8): </w:t>
      </w:r>
      <w:r>
        <w:rPr>
          <w:rFonts w:ascii="Calibri" w:hAnsi="Calibri" w:cs="Calibri"/>
          <w:rFonts w:ascii="Calibri" w:hAnsi="Calibri"/>
          <w:b w:val="0"/>
          <w:sz w:val="22"/>
        </w:rPr>
        <w:t>RESTful API, CQRS pattern, JWT authentication, FluentValidation</w:t>
      </w:r>
    </w:p>
    <w:p>
      <w:pPr>
        <w:spacing w:after="120"/>
      </w:pPr>
      <w:r>
        <w:rPr>
          <w:rFonts w:ascii="Calibri" w:hAnsi="Calibri" w:cs="Calibri"/>
          <w:rFonts w:ascii="Calibri" w:hAnsi="Calibri"/>
          <w:b/>
          <w:color w:val="2E74B5"/>
          <w:sz w:val="22"/>
        </w:rPr>
        <w:t xml:space="preserve">• AI Service (Python FastAPI): </w:t>
      </w:r>
      <w:r>
        <w:rPr>
          <w:rFonts w:ascii="Calibri" w:hAnsi="Calibri" w:cs="Calibri"/>
          <w:rFonts w:ascii="Calibri" w:hAnsi="Calibri"/>
          <w:b w:val="0"/>
          <w:sz w:val="22"/>
        </w:rPr>
        <w:t>Pose detection, action recognition, analysis engine, Fight IQ calculation</w:t>
      </w:r>
    </w:p>
    <w:p>
      <w:pPr>
        <w:spacing w:after="120"/>
      </w:pPr>
      <w:r>
        <w:rPr>
          <w:rFonts w:ascii="Calibri" w:hAnsi="Calibri" w:cs="Calibri"/>
          <w:rFonts w:ascii="Calibri" w:hAnsi="Calibri"/>
          <w:b/>
          <w:color w:val="2E74B5"/>
          <w:sz w:val="22"/>
        </w:rPr>
        <w:t xml:space="preserve">• Message Queue: </w:t>
      </w:r>
      <w:r>
        <w:rPr>
          <w:rFonts w:ascii="Calibri" w:hAnsi="Calibri" w:cs="Calibri"/>
          <w:rFonts w:ascii="Calibri" w:hAnsi="Calibri"/>
          <w:b w:val="0"/>
          <w:sz w:val="22"/>
        </w:rPr>
        <w:t>RabbitMQ / AWS SQS - Video processing queue, notification queue</w:t>
      </w:r>
    </w:p>
    <w:p>
      <w:pPr>
        <w:spacing w:after="120"/>
      </w:pPr>
      <w:r>
        <w:rPr>
          <w:rFonts w:ascii="Calibri" w:hAnsi="Calibri" w:cs="Calibri"/>
          <w:rFonts w:ascii="Calibri" w:hAnsi="Calibri"/>
          <w:b/>
          <w:color w:val="2E74B5"/>
          <w:sz w:val="22"/>
        </w:rPr>
        <w:t xml:space="preserve">• Storage: </w:t>
      </w:r>
      <w:r>
        <w:rPr>
          <w:rFonts w:ascii="Calibri" w:hAnsi="Calibri" w:cs="Calibri"/>
          <w:rFonts w:ascii="Calibri" w:hAnsi="Calibri"/>
          <w:b w:val="0"/>
          <w:sz w:val="22"/>
        </w:rPr>
        <w:t>AWS S3 / MinIO - Video files, annotated frames, Fight IQ Cards</w:t>
      </w:r>
    </w:p>
    <w:p>
      <w:pPr>
        <w:spacing w:after="120"/>
      </w:pPr>
      <w:r>
        <w:rPr>
          <w:rFonts w:ascii="Calibri" w:hAnsi="Calibri" w:cs="Calibri"/>
          <w:rFonts w:ascii="Calibri" w:hAnsi="Calibri"/>
          <w:b/>
          <w:color w:val="2E74B5"/>
          <w:sz w:val="22"/>
        </w:rPr>
        <w:t xml:space="preserve">• Database: </w:t>
      </w:r>
      <w:r>
        <w:rPr>
          <w:rFonts w:ascii="Calibri" w:hAnsi="Calibri" w:cs="Calibri"/>
          <w:rFonts w:ascii="Calibri" w:hAnsi="Calibri"/>
          <w:b w:val="0"/>
          <w:sz w:val="22"/>
        </w:rPr>
        <w:t>PostgreSQL 15 - Relational data, Redis - Cache &amp; Session</w:t>
      </w:r>
    </w:p>
    <w:p>
      <w:pPr>
        <w:spacing w:after="120"/>
      </w:pPr>
      <w:r>
        <w:rPr>
          <w:rFonts w:ascii="Calibri" w:hAnsi="Calibri" w:cs="Calibri"/>
          <w:rFonts w:ascii="Calibri" w:hAnsi="Calibri"/>
          <w:b/>
          <w:color w:val="2E74B5"/>
          <w:sz w:val="22"/>
        </w:rPr>
        <w:t xml:space="preserve">• Monitoring: </w:t>
      </w:r>
      <w:r>
        <w:rPr>
          <w:rFonts w:ascii="Calibri" w:hAnsi="Calibri" w:cs="Calibri"/>
          <w:rFonts w:ascii="Calibri" w:hAnsi="Calibri"/>
          <w:b w:val="0"/>
          <w:sz w:val="22"/>
        </w:rPr>
        <w:t>Prometheus + Grafana, ELK Stack, Sentry (error tracking)</w:t>
      </w:r>
    </w:p>
    <w:p/>
    <w:p>
      <w:r>
        <w:rPr>
          <w:rFonts w:ascii="Calibri" w:hAnsi="Calibri" w:cs="Calibri"/>
          <w:rFonts w:ascii="Calibri" w:hAnsi="Calibri"/>
          <w:b/>
          <w:color w:val="2E74B5"/>
          <w:sz w:val="28"/>
        </w:rPr>
        <w:t>6.2 Frontend Detayları</w:t>
      </w:r>
    </w:p>
    <w:p>
      <w:pPr>
        <w:pStyle w:val="ListBullet"/>
      </w:pPr>
      <w:r>
        <w:rPr>
          <w:rFonts w:ascii="Calibri" w:hAnsi="Calibri" w:cs="Calibri"/>
          <w:rFonts w:ascii="Calibri" w:hAnsi="Calibri"/>
          <w:b w:val="0"/>
          <w:sz w:val="22"/>
        </w:rPr>
        <w:t>Framework: Next.js 14 (App Router)</w:t>
      </w:r>
    </w:p>
    <w:p>
      <w:pPr>
        <w:pStyle w:val="ListBullet"/>
      </w:pPr>
      <w:r>
        <w:rPr>
          <w:rFonts w:ascii="Calibri" w:hAnsi="Calibri" w:cs="Calibri"/>
          <w:rFonts w:ascii="Calibri" w:hAnsi="Calibri"/>
          <w:b w:val="0"/>
          <w:sz w:val="22"/>
        </w:rPr>
        <w:t>UI Library: React 18 + TypeScript</w:t>
      </w:r>
    </w:p>
    <w:p>
      <w:pPr>
        <w:pStyle w:val="ListBullet"/>
      </w:pPr>
      <w:r>
        <w:rPr>
          <w:rFonts w:ascii="Calibri" w:hAnsi="Calibri" w:cs="Calibri"/>
          <w:rFonts w:ascii="Calibri" w:hAnsi="Calibri"/>
          <w:b w:val="0"/>
          <w:sz w:val="22"/>
        </w:rPr>
        <w:t>Styling: Tailwind CSS + Headless UI + Radix UI primitives</w:t>
      </w:r>
    </w:p>
    <w:p>
      <w:pPr>
        <w:pStyle w:val="ListBullet"/>
      </w:pPr>
      <w:r>
        <w:rPr>
          <w:rFonts w:ascii="Calibri" w:hAnsi="Calibri" w:cs="Calibri"/>
          <w:rFonts w:ascii="Calibri" w:hAnsi="Calibri"/>
          <w:b w:val="0"/>
          <w:sz w:val="22"/>
        </w:rPr>
        <w:t>State Management: Zustand (global) + React Query (server state)</w:t>
      </w:r>
    </w:p>
    <w:p>
      <w:pPr>
        <w:pStyle w:val="ListBullet"/>
      </w:pPr>
      <w:r>
        <w:rPr>
          <w:rFonts w:ascii="Calibri" w:hAnsi="Calibri" w:cs="Calibri"/>
          <w:rFonts w:ascii="Calibri" w:hAnsi="Calibri"/>
          <w:b w:val="0"/>
          <w:sz w:val="22"/>
        </w:rPr>
        <w:t>Charts: Recharts + D3.js (custom visualizations)</w:t>
      </w:r>
    </w:p>
    <w:p>
      <w:pPr>
        <w:pStyle w:val="ListBullet"/>
      </w:pPr>
      <w:r>
        <w:rPr>
          <w:rFonts w:ascii="Calibri" w:hAnsi="Calibri" w:cs="Calibri"/>
          <w:rFonts w:ascii="Calibri" w:hAnsi="Calibri"/>
          <w:b w:val="0"/>
          <w:sz w:val="22"/>
        </w:rPr>
        <w:t>Video Player: Video.js / Plyr (annotated video playback)</w:t>
      </w:r>
    </w:p>
    <w:p>
      <w:pPr>
        <w:pStyle w:val="ListBullet"/>
      </w:pPr>
      <w:r>
        <w:rPr>
          <w:rFonts w:ascii="Calibri" w:hAnsi="Calibri" w:cs="Calibri"/>
          <w:rFonts w:ascii="Calibri" w:hAnsi="Calibri"/>
          <w:b w:val="0"/>
          <w:sz w:val="22"/>
        </w:rPr>
        <w:t>Build: Vite / Next.js built-in</w:t>
      </w:r>
    </w:p>
    <w:p>
      <w:pPr>
        <w:pStyle w:val="ListBullet"/>
      </w:pPr>
      <w:r>
        <w:rPr>
          <w:rFonts w:ascii="Calibri" w:hAnsi="Calibri" w:cs="Calibri"/>
          <w:rFonts w:ascii="Calibri" w:hAnsi="Calibri"/>
          <w:b w:val="0"/>
          <w:sz w:val="22"/>
        </w:rPr>
        <w:t>Testing: Jest + React Testing Library + Cypress (E2E)</w:t>
      </w:r>
    </w:p>
    <w:p>
      <w:pPr>
        <w:pStyle w:val="ListBullet"/>
      </w:pPr>
      <w:r>
        <w:rPr>
          <w:rFonts w:ascii="Calibri" w:hAnsi="Calibri" w:cs="Calibri"/>
          <w:rFonts w:ascii="Calibri" w:hAnsi="Calibri"/>
          <w:b w:val="0"/>
          <w:sz w:val="22"/>
        </w:rPr>
        <w:t>Mobile: Capacitor.js (iOS/Android wrapper) veya Expo (React Native)</w:t>
      </w:r>
    </w:p>
    <w:p>
      <w:pPr>
        <w:pStyle w:val="ListBullet"/>
      </w:pPr>
      <w:r>
        <w:rPr>
          <w:rFonts w:ascii="Calibri" w:hAnsi="Calibri" w:cs="Calibri"/>
          <w:rFonts w:ascii="Calibri" w:hAnsi="Calibri"/>
          <w:b w:val="0"/>
          <w:sz w:val="22"/>
        </w:rPr>
        <w:t>PWA: Service Worker, offline cache, push notifications</w:t>
      </w:r>
    </w:p>
    <w:p/>
    <w:p>
      <w:r>
        <w:rPr>
          <w:rFonts w:ascii="Calibri" w:hAnsi="Calibri" w:cs="Calibri"/>
          <w:rFonts w:ascii="Calibri" w:hAnsi="Calibri"/>
          <w:b/>
          <w:color w:val="2E74B5"/>
          <w:sz w:val="28"/>
        </w:rPr>
        <w:t>6.3 Backend Detayları (ASP.NET Core 8)</w:t>
      </w:r>
    </w:p>
    <w:p>
      <w:r>
        <w:rPr>
          <w:rFonts w:ascii="Calibri" w:hAnsi="Calibri" w:cs="Calibri"/>
          <w:rFonts w:ascii="Calibri" w:hAnsi="Calibri"/>
          <w:b/>
          <w:color w:val="2E74B5"/>
          <w:sz w:val="22"/>
        </w:rPr>
        <w:t>Clean Architecture Katmanları:</w:t>
      </w:r>
    </w:p>
    <w:p>
      <w:pPr>
        <w:spacing w:after="120"/>
      </w:pPr>
      <w:r>
        <w:rPr>
          <w:rFonts w:ascii="Calibri" w:hAnsi="Calibri" w:cs="Calibri"/>
          <w:rFonts w:ascii="Calibri" w:hAnsi="Calibri"/>
          <w:b/>
          <w:color w:val="2E74B5"/>
          <w:sz w:val="22"/>
        </w:rPr>
        <w:t xml:space="preserve">• Domain Layer: </w:t>
      </w:r>
      <w:r>
        <w:rPr>
          <w:rFonts w:ascii="Calibri" w:hAnsi="Calibri" w:cs="Calibri"/>
          <w:rFonts w:ascii="Calibri" w:hAnsi="Calibri"/>
          <w:b w:val="0"/>
          <w:sz w:val="22"/>
        </w:rPr>
        <w:t>Entities, Value Objects, Domain Events, Repository Interfaces. Bağımsız, dış kütüphane içermez.</w:t>
      </w:r>
    </w:p>
    <w:p>
      <w:pPr>
        <w:spacing w:after="120"/>
      </w:pPr>
      <w:r>
        <w:rPr>
          <w:rFonts w:ascii="Calibri" w:hAnsi="Calibri" w:cs="Calibri"/>
          <w:rFonts w:ascii="Calibri" w:hAnsi="Calibri"/>
          <w:b/>
          <w:color w:val="2E74B5"/>
          <w:sz w:val="22"/>
        </w:rPr>
        <w:t xml:space="preserve">• Application Layer: </w:t>
      </w:r>
      <w:r>
        <w:rPr>
          <w:rFonts w:ascii="Calibri" w:hAnsi="Calibri" w:cs="Calibri"/>
          <w:rFonts w:ascii="Calibri" w:hAnsi="Calibri"/>
          <w:b w:val="0"/>
          <w:sz w:val="22"/>
        </w:rPr>
        <w:t>Use Cases, CQRS Commands/Queries, DTOs, Validators, Service Interfaces. Domain'e bağımlı.</w:t>
      </w:r>
    </w:p>
    <w:p>
      <w:pPr>
        <w:spacing w:after="120"/>
      </w:pPr>
      <w:r>
        <w:rPr>
          <w:rFonts w:ascii="Calibri" w:hAnsi="Calibri" w:cs="Calibri"/>
          <w:rFonts w:ascii="Calibri" w:hAnsi="Calibri"/>
          <w:b/>
          <w:color w:val="2E74B5"/>
          <w:sz w:val="22"/>
        </w:rPr>
        <w:t xml:space="preserve">• Infrastructure Layer: </w:t>
      </w:r>
      <w:r>
        <w:rPr>
          <w:rFonts w:ascii="Calibri" w:hAnsi="Calibri" w:cs="Calibri"/>
          <w:rFonts w:ascii="Calibri" w:hAnsi="Calibri"/>
          <w:b w:val="0"/>
          <w:sz w:val="22"/>
        </w:rPr>
        <w:t>DbContext, Repository Implementations, External Service Clients, Email/SMS providers. Application'a bağımlı.</w:t>
      </w:r>
    </w:p>
    <w:p>
      <w:pPr>
        <w:spacing w:after="120"/>
      </w:pPr>
      <w:r>
        <w:rPr>
          <w:rFonts w:ascii="Calibri" w:hAnsi="Calibri" w:cs="Calibri"/>
          <w:rFonts w:ascii="Calibri" w:hAnsi="Calibri"/>
          <w:b/>
          <w:color w:val="2E74B5"/>
          <w:sz w:val="22"/>
        </w:rPr>
        <w:t xml:space="preserve">• API Layer: </w:t>
      </w:r>
      <w:r>
        <w:rPr>
          <w:rFonts w:ascii="Calibri" w:hAnsi="Calibri" w:cs="Calibri"/>
          <w:rFonts w:ascii="Calibri" w:hAnsi="Calibri"/>
          <w:b w:val="0"/>
          <w:sz w:val="22"/>
        </w:rPr>
        <w:t>Controllers, Middleware, Filters, DTO Mappings. Infrastructure'a bağımlı.</w:t>
      </w:r>
    </w:p>
    <w:p>
      <w:r>
        <w:rPr>
          <w:rFonts w:ascii="Calibri" w:hAnsi="Calibri" w:cs="Calibri"/>
          <w:rFonts w:ascii="Calibri" w:hAnsi="Calibri"/>
          <w:b/>
          <w:color w:val="2E74B5"/>
          <w:sz w:val="22"/>
        </w:rPr>
        <w:t>Kullanılan Kütüphaneler:</w:t>
      </w:r>
    </w:p>
    <w:p>
      <w:pPr>
        <w:pStyle w:val="ListBullet"/>
      </w:pPr>
      <w:r>
        <w:rPr>
          <w:rFonts w:ascii="Calibri" w:hAnsi="Calibri" w:cs="Calibri"/>
          <w:rFonts w:ascii="Calibri" w:hAnsi="Calibri"/>
          <w:b w:val="0"/>
          <w:sz w:val="22"/>
        </w:rPr>
        <w:t>Entity Framework Core 8 (PostgreSQL provider: Npgsql)</w:t>
      </w:r>
    </w:p>
    <w:p>
      <w:pPr>
        <w:pStyle w:val="ListBullet"/>
      </w:pPr>
      <w:r>
        <w:rPr>
          <w:rFonts w:ascii="Calibri" w:hAnsi="Calibri" w:cs="Calibri"/>
          <w:rFonts w:ascii="Calibri" w:hAnsi="Calibri"/>
          <w:b w:val="0"/>
          <w:sz w:val="22"/>
        </w:rPr>
        <w:t>MediatR (CQRS pattern implementation)</w:t>
      </w:r>
    </w:p>
    <w:p>
      <w:pPr>
        <w:pStyle w:val="ListBullet"/>
      </w:pPr>
      <w:r>
        <w:rPr>
          <w:rFonts w:ascii="Calibri" w:hAnsi="Calibri" w:cs="Calibri"/>
          <w:rFonts w:ascii="Calibri" w:hAnsi="Calibri"/>
          <w:b w:val="0"/>
          <w:sz w:val="22"/>
        </w:rPr>
        <w:t>AutoMapper (DTO mapping)</w:t>
      </w:r>
    </w:p>
    <w:p>
      <w:pPr>
        <w:pStyle w:val="ListBullet"/>
      </w:pPr>
      <w:r>
        <w:rPr>
          <w:rFonts w:ascii="Calibri" w:hAnsi="Calibri" w:cs="Calibri"/>
          <w:rFonts w:ascii="Calibri" w:hAnsi="Calibri"/>
          <w:b w:val="0"/>
          <w:sz w:val="22"/>
        </w:rPr>
        <w:t>FluentValidation (input validation)</w:t>
      </w:r>
    </w:p>
    <w:p>
      <w:pPr>
        <w:pStyle w:val="ListBullet"/>
      </w:pPr>
      <w:r>
        <w:rPr>
          <w:rFonts w:ascii="Calibri" w:hAnsi="Calibri" w:cs="Calibri"/>
          <w:rFonts w:ascii="Calibri" w:hAnsi="Calibri"/>
          <w:b w:val="0"/>
          <w:sz w:val="22"/>
        </w:rPr>
        <w:t>JWT Bearer Authentication (AspNetCore.Authentication.JwtBearer)</w:t>
      </w:r>
    </w:p>
    <w:p>
      <w:pPr>
        <w:pStyle w:val="ListBullet"/>
      </w:pPr>
      <w:r>
        <w:rPr>
          <w:rFonts w:ascii="Calibri" w:hAnsi="Calibri" w:cs="Calibri"/>
          <w:rFonts w:ascii="Calibri" w:hAnsi="Calibri"/>
          <w:b w:val="0"/>
          <w:sz w:val="22"/>
        </w:rPr>
        <w:t>Serilog (structured logging)</w:t>
      </w:r>
    </w:p>
    <w:p>
      <w:pPr>
        <w:pStyle w:val="ListBullet"/>
      </w:pPr>
      <w:r>
        <w:rPr>
          <w:rFonts w:ascii="Calibri" w:hAnsi="Calibri" w:cs="Calibri"/>
          <w:rFonts w:ascii="Calibri" w:hAnsi="Calibri"/>
          <w:b w:val="0"/>
          <w:sz w:val="22"/>
        </w:rPr>
        <w:t>Polly (resilience / retry policies)</w:t>
      </w:r>
    </w:p>
    <w:p>
      <w:pPr>
        <w:pStyle w:val="ListBullet"/>
      </w:pPr>
      <w:r>
        <w:rPr>
          <w:rFonts w:ascii="Calibri" w:hAnsi="Calibri" w:cs="Calibri"/>
          <w:rFonts w:ascii="Calibri" w:hAnsi="Calibri"/>
          <w:b w:val="0"/>
          <w:sz w:val="22"/>
        </w:rPr>
        <w:t>Hangfire (background jobs - email, cleanup)</w:t>
      </w:r>
    </w:p>
    <w:p>
      <w:pPr>
        <w:pStyle w:val="ListBullet"/>
      </w:pPr>
      <w:r>
        <w:rPr>
          <w:rFonts w:ascii="Calibri" w:hAnsi="Calibri" w:cs="Calibri"/>
          <w:rFonts w:ascii="Calibri" w:hAnsi="Calibri"/>
          <w:b w:val="0"/>
          <w:sz w:val="22"/>
        </w:rPr>
        <w:t>Swagger/OpenAPI (API documentation)</w:t>
      </w:r>
    </w:p>
    <w:p>
      <w:pPr>
        <w:pStyle w:val="ListBullet"/>
      </w:pPr>
      <w:r>
        <w:rPr>
          <w:rFonts w:ascii="Calibri" w:hAnsi="Calibri" w:cs="Calibri"/>
          <w:rFonts w:ascii="Calibri" w:hAnsi="Calibri"/>
          <w:b w:val="0"/>
          <w:sz w:val="22"/>
        </w:rPr>
        <w:t>xUnit + Moq + FluentAssertions (unit testing)</w:t>
      </w:r>
    </w:p>
    <w:p/>
    <w:p>
      <w:r>
        <w:rPr>
          <w:rFonts w:ascii="Calibri" w:hAnsi="Calibri" w:cs="Calibri"/>
          <w:rFonts w:ascii="Calibri" w:hAnsi="Calibri"/>
          <w:b/>
          <w:color w:val="2E74B5"/>
          <w:sz w:val="28"/>
        </w:rPr>
        <w:t>6.4 AI Servisi Detayları (Python FastAPI)</w:t>
      </w:r>
    </w:p>
    <w:p>
      <w:pPr>
        <w:pStyle w:val="ListBullet"/>
      </w:pPr>
      <w:r>
        <w:rPr>
          <w:rFonts w:ascii="Calibri" w:hAnsi="Calibri" w:cs="Calibri"/>
          <w:rFonts w:ascii="Calibri" w:hAnsi="Calibri"/>
          <w:b w:val="0"/>
          <w:sz w:val="22"/>
        </w:rPr>
        <w:t>Framework: FastAPI (async, OpenAPI auto-generated docs)</w:t>
      </w:r>
    </w:p>
    <w:p>
      <w:pPr>
        <w:pStyle w:val="ListBullet"/>
      </w:pPr>
      <w:r>
        <w:rPr>
          <w:rFonts w:ascii="Calibri" w:hAnsi="Calibri" w:cs="Calibri"/>
          <w:rFonts w:ascii="Calibri" w:hAnsi="Calibri"/>
          <w:b w:val="0"/>
          <w:sz w:val="22"/>
        </w:rPr>
        <w:t>Pose Detection: MediaPipe Pose (BlazePose GHUM 3D - 33 landmarks)</w:t>
      </w:r>
    </w:p>
    <w:p>
      <w:pPr>
        <w:pStyle w:val="ListBullet"/>
      </w:pPr>
      <w:r>
        <w:rPr>
          <w:rFonts w:ascii="Calibri" w:hAnsi="Calibri" w:cs="Calibri"/>
          <w:rFonts w:ascii="Calibri" w:hAnsi="Calibri"/>
          <w:b w:val="0"/>
          <w:sz w:val="22"/>
        </w:rPr>
        <w:t>Alternative: YOLOv8 Pose (17 keypoints, multi-person support)</w:t>
      </w:r>
    </w:p>
    <w:p>
      <w:pPr>
        <w:pStyle w:val="ListBullet"/>
      </w:pPr>
      <w:r>
        <w:rPr>
          <w:rFonts w:ascii="Calibri" w:hAnsi="Calibri" w:cs="Calibri"/>
          <w:rFonts w:ascii="Calibri" w:hAnsi="Calibri"/>
          <w:b w:val="0"/>
          <w:sz w:val="22"/>
        </w:rPr>
        <w:t>Action Recognition: PyTorch + custom LSTM/Transformer models</w:t>
      </w:r>
    </w:p>
    <w:p>
      <w:pPr>
        <w:pStyle w:val="ListBullet"/>
      </w:pPr>
      <w:r>
        <w:rPr>
          <w:rFonts w:ascii="Calibri" w:hAnsi="Calibri" w:cs="Calibri"/>
          <w:rFonts w:ascii="Calibri" w:hAnsi="Calibri"/>
          <w:b w:val="0"/>
          <w:sz w:val="22"/>
        </w:rPr>
        <w:t>Computer Vision: OpenCV (video processing, frame extraction, annotation)</w:t>
      </w:r>
    </w:p>
    <w:p>
      <w:pPr>
        <w:pStyle w:val="ListBullet"/>
      </w:pPr>
      <w:r>
        <w:rPr>
          <w:rFonts w:ascii="Calibri" w:hAnsi="Calibri" w:cs="Calibri"/>
          <w:rFonts w:ascii="Calibri" w:hAnsi="Calibri"/>
          <w:b w:val="0"/>
          <w:sz w:val="22"/>
        </w:rPr>
        <w:t>ML Framework: PyTorch 2.x, TorchVision, TensorFlow Lite (mobile deployment)</w:t>
      </w:r>
    </w:p>
    <w:p>
      <w:pPr>
        <w:pStyle w:val="ListBullet"/>
      </w:pPr>
      <w:r>
        <w:rPr>
          <w:rFonts w:ascii="Calibri" w:hAnsi="Calibri" w:cs="Calibri"/>
          <w:rFonts w:ascii="Calibri" w:hAnsi="Calibri"/>
          <w:b w:val="0"/>
          <w:sz w:val="22"/>
        </w:rPr>
        <w:t>Vector DB: Pinecone / Chroma (similar pose search, technique matching)</w:t>
      </w:r>
    </w:p>
    <w:p>
      <w:pPr>
        <w:pStyle w:val="ListBullet"/>
      </w:pPr>
      <w:r>
        <w:rPr>
          <w:rFonts w:ascii="Calibri" w:hAnsi="Calibri" w:cs="Calibri"/>
          <w:rFonts w:ascii="Calibri" w:hAnsi="Calibri"/>
          <w:b w:val="0"/>
          <w:sz w:val="22"/>
        </w:rPr>
        <w:t>GPU Acceleration: CUDA 12.x, cuDNN, TensorRT (inference optimization)</w:t>
      </w:r>
    </w:p>
    <w:p>
      <w:pPr>
        <w:pStyle w:val="ListBullet"/>
      </w:pPr>
      <w:r>
        <w:rPr>
          <w:rFonts w:ascii="Calibri" w:hAnsi="Calibri" w:cs="Calibri"/>
          <w:rFonts w:ascii="Calibri" w:hAnsi="Calibri"/>
          <w:b w:val="0"/>
          <w:sz w:val="22"/>
        </w:rPr>
        <w:t>Model Serving: TorchServe / FastAPI endpoints with model caching</w:t>
      </w:r>
    </w:p>
    <w:p>
      <w:pPr>
        <w:pStyle w:val="ListBullet"/>
      </w:pPr>
      <w:r>
        <w:rPr>
          <w:rFonts w:ascii="Calibri" w:hAnsi="Calibri" w:cs="Calibri"/>
          <w:rFonts w:ascii="Calibri" w:hAnsi="Calibri"/>
          <w:b w:val="0"/>
          <w:sz w:val="22"/>
        </w:rPr>
        <w:t>Monitoring: Weights &amp; Biases (experiment tracking), MLflow (model registry)</w:t>
      </w:r>
    </w:p>
    <w:p/>
    <w:p>
      <w:r>
        <w:rPr>
          <w:rFonts w:ascii="Calibri" w:hAnsi="Calibri" w:cs="Calibri"/>
          <w:rFonts w:ascii="Calibri" w:hAnsi="Calibri"/>
          <w:b/>
          <w:color w:val="2E74B5"/>
          <w:sz w:val="28"/>
        </w:rPr>
        <w:t>6.5 Deployment ve DevOps</w:t>
      </w:r>
    </w:p>
    <w:p>
      <w:pPr>
        <w:pStyle w:val="ListBullet"/>
      </w:pPr>
      <w:r>
        <w:rPr>
          <w:rFonts w:ascii="Calibri" w:hAnsi="Calibri" w:cs="Calibri"/>
          <w:rFonts w:ascii="Calibri" w:hAnsi="Calibri"/>
          <w:b w:val="0"/>
          <w:sz w:val="22"/>
        </w:rPr>
        <w:t>Containerization: Docker + Docker Compose (local), Kubernetes (production)</w:t>
      </w:r>
    </w:p>
    <w:p>
      <w:pPr>
        <w:pStyle w:val="ListBullet"/>
      </w:pPr>
      <w:r>
        <w:rPr>
          <w:rFonts w:ascii="Calibri" w:hAnsi="Calibri" w:cs="Calibri"/>
          <w:rFonts w:ascii="Calibri" w:hAnsi="Calibri"/>
          <w:b w:val="0"/>
          <w:sz w:val="22"/>
        </w:rPr>
        <w:t>CI/CD: GitHub Actions (build, test, deploy)</w:t>
      </w:r>
    </w:p>
    <w:p>
      <w:pPr>
        <w:pStyle w:val="ListBullet"/>
      </w:pPr>
      <w:r>
        <w:rPr>
          <w:rFonts w:ascii="Calibri" w:hAnsi="Calibri" w:cs="Calibri"/>
          <w:rFonts w:ascii="Calibri" w:hAnsi="Calibri"/>
          <w:b w:val="0"/>
          <w:sz w:val="22"/>
        </w:rPr>
        <w:t>Cloud Provider: AWS (primary) / Azure (secondary)</w:t>
      </w:r>
    </w:p>
    <w:p>
      <w:pPr>
        <w:pStyle w:val="ListBullet"/>
      </w:pPr>
      <w:r>
        <w:rPr>
          <w:rFonts w:ascii="Calibri" w:hAnsi="Calibri" w:cs="Calibri"/>
          <w:rFonts w:ascii="Calibri" w:hAnsi="Calibri"/>
          <w:b w:val="0"/>
          <w:sz w:val="22"/>
        </w:rPr>
        <w:t>Compute: ECS Fargate (API), EKS (AI service with GPU nodes), Lambda (serverless functions)</w:t>
      </w:r>
    </w:p>
    <w:p>
      <w:pPr>
        <w:pStyle w:val="ListBullet"/>
      </w:pPr>
      <w:r>
        <w:rPr>
          <w:rFonts w:ascii="Calibri" w:hAnsi="Calibri" w:cs="Calibri"/>
          <w:rFonts w:ascii="Calibri" w:hAnsi="Calibri"/>
          <w:b w:val="0"/>
          <w:sz w:val="22"/>
        </w:rPr>
        <w:t>CDN: CloudFront (static assets, video delivery)</w:t>
      </w:r>
    </w:p>
    <w:p>
      <w:pPr>
        <w:pStyle w:val="ListBullet"/>
      </w:pPr>
      <w:r>
        <w:rPr>
          <w:rFonts w:ascii="Calibri" w:hAnsi="Calibri" w:cs="Calibri"/>
          <w:rFonts w:ascii="Calibri" w:hAnsi="Calibri"/>
          <w:b w:val="0"/>
          <w:sz w:val="22"/>
        </w:rPr>
        <w:t>Load Balancer: ALB (Application Load Balancer)</w:t>
      </w:r>
    </w:p>
    <w:p>
      <w:pPr>
        <w:pStyle w:val="ListBullet"/>
      </w:pPr>
      <w:r>
        <w:rPr>
          <w:rFonts w:ascii="Calibri" w:hAnsi="Calibri" w:cs="Calibri"/>
          <w:rFonts w:ascii="Calibri" w:hAnsi="Calibri"/>
          <w:b w:val="0"/>
          <w:sz w:val="22"/>
        </w:rPr>
        <w:t>Secrets Management: AWS Secrets Manager / Azure Key Vault</w:t>
      </w:r>
    </w:p>
    <w:p>
      <w:pPr>
        <w:pStyle w:val="ListBullet"/>
      </w:pPr>
      <w:r>
        <w:rPr>
          <w:rFonts w:ascii="Calibri" w:hAnsi="Calibri" w:cs="Calibri"/>
          <w:rFonts w:ascii="Calibri" w:hAnsi="Calibri"/>
          <w:b w:val="0"/>
          <w:sz w:val="22"/>
        </w:rPr>
        <w:t>SSL/TLS: Let's Encrypt / AWS ACM</w:t>
      </w:r>
    </w:p>
    <w:p>
      <w:pPr>
        <w:pStyle w:val="ListBullet"/>
      </w:pPr>
      <w:r>
        <w:rPr>
          <w:rFonts w:ascii="Calibri" w:hAnsi="Calibri" w:cs="Calibri"/>
          <w:rFonts w:ascii="Calibri" w:hAnsi="Calibri"/>
          <w:b w:val="0"/>
          <w:sz w:val="22"/>
        </w:rPr>
        <w:t>Backup: AWS RDS automated backups, S3 versioning</w:t>
      </w:r>
    </w:p>
    <w:p>
      <w:r>
        <w:br w:type="page"/>
      </w:r>
    </w:p>
    <w:p>
      <w:pPr>
        <w:pStyle w:val="Heading1"/>
      </w:pPr>
      <w:r>
        <w:rPr>
          <w:rFonts w:ascii="Calibri" w:hAnsi="Calibri" w:cs="Calibri"/>
          <w:rFonts w:ascii="Calibri" w:hAnsi="Calibri"/>
          <w:b/>
          <w:color w:val="1F4E79"/>
          <w:sz w:val="36"/>
        </w:rPr>
        <w:t>7. AI / ML PIPELINE DETAYLARI</w:t>
      </w:r>
    </w:p>
    <w:p/>
    <w:p>
      <w:r>
        <w:rPr>
          <w:rFonts w:ascii="Calibri" w:hAnsi="Calibri" w:cs="Calibri"/>
          <w:rFonts w:ascii="Calibri" w:hAnsi="Calibri"/>
          <w:b/>
          <w:color w:val="2E74B5"/>
          <w:sz w:val="28"/>
        </w:rPr>
        <w:t>7.1 Pipeline Genel Akışı</w:t>
      </w:r>
    </w:p>
    <w:p>
      <w:pPr>
        <w:spacing w:after="120"/>
      </w:pPr>
      <w:r>
        <w:rPr>
          <w:rFonts w:ascii="Calibri" w:hAnsi="Calibri" w:cs="Calibri"/>
          <w:rFonts w:ascii="Calibri" w:hAnsi="Calibri"/>
          <w:b/>
          <w:color w:val="2E74B5"/>
          <w:sz w:val="22"/>
        </w:rPr>
        <w:t xml:space="preserve">1. Video Ingestion: </w:t>
      </w:r>
      <w:r>
        <w:rPr>
          <w:rFonts w:ascii="Calibri" w:hAnsi="Calibri" w:cs="Calibri"/>
          <w:rFonts w:ascii="Calibri" w:hAnsi="Calibri"/>
          <w:b w:val="0"/>
          <w:sz w:val="22"/>
        </w:rPr>
        <w:t>FFmpeg ile video decode. FPS normalizasyonu (30 FPS). Keyframe extraction (her 2 saniyede 1).</w:t>
      </w:r>
    </w:p>
    <w:p>
      <w:pPr>
        <w:spacing w:after="120"/>
      </w:pPr>
      <w:r>
        <w:rPr>
          <w:rFonts w:ascii="Calibri" w:hAnsi="Calibri" w:cs="Calibri"/>
          <w:rFonts w:ascii="Calibri" w:hAnsi="Calibri"/>
          <w:b/>
          <w:color w:val="2E74B5"/>
          <w:sz w:val="22"/>
        </w:rPr>
        <w:t xml:space="preserve">2. Preprocessing: </w:t>
      </w:r>
      <w:r>
        <w:rPr>
          <w:rFonts w:ascii="Calibri" w:hAnsi="Calibri" w:cs="Calibri"/>
          <w:rFonts w:ascii="Calibri" w:hAnsi="Calibri"/>
          <w:b w:val="0"/>
          <w:sz w:val="22"/>
        </w:rPr>
        <w:t>Görüntü normalizasyonu (resize 256x256), renk uzayı dönüşümü (RGB), noise reduction (Gaussian blur).</w:t>
      </w:r>
    </w:p>
    <w:p>
      <w:pPr>
        <w:spacing w:after="120"/>
      </w:pPr>
      <w:r>
        <w:rPr>
          <w:rFonts w:ascii="Calibri" w:hAnsi="Calibri" w:cs="Calibri"/>
          <w:rFonts w:ascii="Calibri" w:hAnsi="Calibri"/>
          <w:b/>
          <w:color w:val="2E74B5"/>
          <w:sz w:val="22"/>
        </w:rPr>
        <w:t xml:space="preserve">3. Pose Detection: </w:t>
      </w:r>
      <w:r>
        <w:rPr>
          <w:rFonts w:ascii="Calibri" w:hAnsi="Calibri" w:cs="Calibri"/>
          <w:rFonts w:ascii="Calibri" w:hAnsi="Calibri"/>
          <w:b w:val="0"/>
          <w:sz w:val="22"/>
        </w:rPr>
        <w:t>MediaPipe BlazePose GHUM 3D: 33 landmark (x,y,z,visibility,presence). World coordinates (hip-centered).</w:t>
      </w:r>
    </w:p>
    <w:p>
      <w:pPr>
        <w:spacing w:after="120"/>
      </w:pPr>
      <w:r>
        <w:rPr>
          <w:rFonts w:ascii="Calibri" w:hAnsi="Calibri" w:cs="Calibri"/>
          <w:rFonts w:ascii="Calibri" w:hAnsi="Calibri"/>
          <w:b/>
          <w:color w:val="2E74B5"/>
          <w:sz w:val="22"/>
        </w:rPr>
        <w:t xml:space="preserve">4. Temporal Smoothing: </w:t>
      </w:r>
      <w:r>
        <w:rPr>
          <w:rFonts w:ascii="Calibri" w:hAnsi="Calibri" w:cs="Calibri"/>
          <w:rFonts w:ascii="Calibri" w:hAnsi="Calibri"/>
          <w:b w:val="0"/>
          <w:sz w:val="22"/>
        </w:rPr>
        <w:t>Kalman filter / Savitzky-Golay filter ile landmark jitter giderimi.</w:t>
      </w:r>
    </w:p>
    <w:p>
      <w:pPr>
        <w:spacing w:after="120"/>
      </w:pPr>
      <w:r>
        <w:rPr>
          <w:rFonts w:ascii="Calibri" w:hAnsi="Calibri" w:cs="Calibri"/>
          <w:rFonts w:ascii="Calibri" w:hAnsi="Calibri"/>
          <w:b/>
          <w:color w:val="2E74B5"/>
          <w:sz w:val="22"/>
        </w:rPr>
        <w:t xml:space="preserve">5. Action Segmentation: </w:t>
      </w:r>
      <w:r>
        <w:rPr>
          <w:rFonts w:ascii="Calibri" w:hAnsi="Calibri" w:cs="Calibri"/>
          <w:rFonts w:ascii="Calibri" w:hAnsi="Calibri"/>
          <w:b w:val="0"/>
          <w:sz w:val="22"/>
        </w:rPr>
        <w:t>Sliding window (2-3 saniye) ile hareket segmentasyonu. Silence detection (hareketsiz kareler atılır).</w:t>
      </w:r>
    </w:p>
    <w:p>
      <w:pPr>
        <w:spacing w:after="120"/>
      </w:pPr>
      <w:r>
        <w:rPr>
          <w:rFonts w:ascii="Calibri" w:hAnsi="Calibri" w:cs="Calibri"/>
          <w:rFonts w:ascii="Calibri" w:hAnsi="Calibri"/>
          <w:b/>
          <w:color w:val="2E74B5"/>
          <w:sz w:val="22"/>
        </w:rPr>
        <w:t xml:space="preserve">6. Action Recognition: </w:t>
      </w:r>
      <w:r>
        <w:rPr>
          <w:rFonts w:ascii="Calibri" w:hAnsi="Calibri" w:cs="Calibri"/>
          <w:rFonts w:ascii="Calibri" w:hAnsi="Calibri"/>
          <w:b w:val="0"/>
          <w:sz w:val="22"/>
        </w:rPr>
        <w:t>LSTM/Transformer model ile punch türü sınıflandırması (jab, cross, hook, uppercut, slip, block, etc.).</w:t>
      </w:r>
    </w:p>
    <w:p>
      <w:pPr>
        <w:spacing w:after="120"/>
      </w:pPr>
      <w:r>
        <w:rPr>
          <w:rFonts w:ascii="Calibri" w:hAnsi="Calibri" w:cs="Calibri"/>
          <w:rFonts w:ascii="Calibri" w:hAnsi="Calibri"/>
          <w:b/>
          <w:color w:val="2E74B5"/>
          <w:sz w:val="22"/>
        </w:rPr>
        <w:t xml:space="preserve">7. Technique Analysis: </w:t>
      </w:r>
      <w:r>
        <w:rPr>
          <w:rFonts w:ascii="Calibri" w:hAnsi="Calibri" w:cs="Calibri"/>
          <w:rFonts w:ascii="Calibri" w:hAnsi="Calibri"/>
          <w:b w:val="0"/>
          <w:sz w:val="22"/>
        </w:rPr>
        <w:t>Kural tabanlı engine + ML model ile teknik kalite değerlendirmesi.</w:t>
      </w:r>
    </w:p>
    <w:p>
      <w:pPr>
        <w:spacing w:after="120"/>
      </w:pPr>
      <w:r>
        <w:rPr>
          <w:rFonts w:ascii="Calibri" w:hAnsi="Calibri" w:cs="Calibri"/>
          <w:rFonts w:ascii="Calibri" w:hAnsi="Calibri"/>
          <w:b/>
          <w:color w:val="2E74B5"/>
          <w:sz w:val="22"/>
        </w:rPr>
        <w:t xml:space="preserve">8. Fight IQ Calculation: </w:t>
      </w:r>
      <w:r>
        <w:rPr>
          <w:rFonts w:ascii="Calibri" w:hAnsi="Calibri" w:cs="Calibri"/>
          <w:rFonts w:ascii="Calibri" w:hAnsi="Calibri"/>
          <w:b w:val="0"/>
          <w:sz w:val="22"/>
        </w:rPr>
        <w:t>Ağırlıklı skorlama algoritması.</w:t>
      </w:r>
    </w:p>
    <w:p>
      <w:pPr>
        <w:spacing w:after="120"/>
      </w:pPr>
      <w:r>
        <w:rPr>
          <w:rFonts w:ascii="Calibri" w:hAnsi="Calibri" w:cs="Calibri"/>
          <w:rFonts w:ascii="Calibri" w:hAnsi="Calibri"/>
          <w:b/>
          <w:color w:val="2E74B5"/>
          <w:sz w:val="22"/>
        </w:rPr>
        <w:t xml:space="preserve">9. Report Generation: </w:t>
      </w:r>
      <w:r>
        <w:rPr>
          <w:rFonts w:ascii="Calibri" w:hAnsi="Calibri" w:cs="Calibri"/>
          <w:rFonts w:ascii="Calibri" w:hAnsi="Calibri"/>
          <w:b w:val="0"/>
          <w:sz w:val="22"/>
        </w:rPr>
        <w:t>JSON sonuç + annotated video overlay + Fight IQ Card PNG.</w:t>
      </w:r>
    </w:p>
    <w:p/>
    <w:p>
      <w:r>
        <w:rPr>
          <w:rFonts w:ascii="Calibri" w:hAnsi="Calibri" w:cs="Calibri"/>
          <w:rFonts w:ascii="Calibri" w:hAnsi="Calibri"/>
          <w:b/>
          <w:color w:val="2E74B5"/>
          <w:sz w:val="28"/>
        </w:rPr>
        <w:t>7.2 Pose Detection Model Seçimi</w:t>
      </w:r>
    </w:p>
    <w:p>
      <w:r>
        <w:rPr>
          <w:rFonts w:ascii="Calibri" w:hAnsi="Calibri" w:cs="Calibri"/>
          <w:rFonts w:ascii="Calibri" w:hAnsi="Calibri"/>
          <w:b w:val="0"/>
          <w:sz w:val="22"/>
        </w:rPr>
        <w:t>MediaPipe Pose (BlazePose GHUM 3D) ve YOLOv8 Pose arasında karşılaştırma yapılmıştır. Her iki modelin avantajları ve dezavantajları aşağıda detaylandırılmıştır:</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Özellik</w:t>
            </w:r>
          </w:p>
        </w:tc>
        <w:tc>
          <w:tcPr>
            <w:tcW w:type="dxa" w:w="2880"/>
            <w:shd w:fill="2E74B5"/>
          </w:tcPr>
          <w:p>
            <w:r>
              <w:rPr>
                <w:rFonts w:ascii="Calibri" w:hAnsi="Calibri" w:cs="Calibri"/>
                <w:rFonts w:ascii="Calibri" w:hAnsi="Calibri"/>
                <w:b/>
                <w:color w:val="FFFFFF"/>
                <w:sz w:val="22"/>
              </w:rPr>
              <w:t>MediaPipe BlazePose</w:t>
            </w:r>
          </w:p>
        </w:tc>
        <w:tc>
          <w:tcPr>
            <w:tcW w:type="dxa" w:w="2880"/>
            <w:shd w:fill="2E74B5"/>
          </w:tcPr>
          <w:p>
            <w:r>
              <w:rPr>
                <w:rFonts w:ascii="Calibri" w:hAnsi="Calibri" w:cs="Calibri"/>
                <w:rFonts w:ascii="Calibri" w:hAnsi="Calibri"/>
                <w:b/>
                <w:color w:val="FFFFFF"/>
                <w:sz w:val="22"/>
              </w:rPr>
              <w:t>YOLOv8 Pose</w:t>
            </w:r>
          </w:p>
        </w:tc>
      </w:tr>
      <w:tr>
        <w:tc>
          <w:tcPr>
            <w:tcW w:type="dxa" w:w="2880"/>
          </w:tcPr>
          <w:p>
            <w:r>
              <w:rPr>
                <w:rFonts w:ascii="Calibri" w:hAnsi="Calibri" w:cs="Calibri"/>
                <w:rFonts w:ascii="Calibri" w:hAnsi="Calibri"/>
                <w:b w:val="0"/>
                <w:sz w:val="20"/>
              </w:rPr>
              <w:t>Landmark Sayısı</w:t>
            </w:r>
          </w:p>
        </w:tc>
        <w:tc>
          <w:tcPr>
            <w:tcW w:type="dxa" w:w="2880"/>
          </w:tcPr>
          <w:p>
            <w:r>
              <w:rPr>
                <w:rFonts w:ascii="Calibri" w:hAnsi="Calibri" w:cs="Calibri"/>
                <w:rFonts w:ascii="Calibri" w:hAnsi="Calibri"/>
                <w:b w:val="0"/>
                <w:sz w:val="20"/>
              </w:rPr>
              <w:t>33 (COCO + Blaze Palm + Blaze Face)</w:t>
            </w:r>
          </w:p>
        </w:tc>
        <w:tc>
          <w:tcPr>
            <w:tcW w:type="dxa" w:w="2880"/>
          </w:tcPr>
          <w:p>
            <w:r>
              <w:rPr>
                <w:rFonts w:ascii="Calibri" w:hAnsi="Calibri" w:cs="Calibri"/>
                <w:rFonts w:ascii="Calibri" w:hAnsi="Calibri"/>
                <w:b w:val="0"/>
                <w:sz w:val="20"/>
              </w:rPr>
              <w:t>17 (COCO standard)</w:t>
            </w:r>
          </w:p>
        </w:tc>
      </w:tr>
      <w:tr>
        <w:tc>
          <w:tcPr>
            <w:tcW w:type="dxa" w:w="2880"/>
          </w:tcPr>
          <w:p>
            <w:r>
              <w:rPr>
                <w:rFonts w:ascii="Calibri" w:hAnsi="Calibri" w:cs="Calibri"/>
                <w:rFonts w:ascii="Calibri" w:hAnsi="Calibri"/>
                <w:b w:val="0"/>
                <w:sz w:val="20"/>
              </w:rPr>
              <w:t>Koordinatlar</w:t>
            </w:r>
          </w:p>
        </w:tc>
        <w:tc>
          <w:tcPr>
            <w:tcW w:type="dxa" w:w="2880"/>
          </w:tcPr>
          <w:p>
            <w:r>
              <w:rPr>
                <w:rFonts w:ascii="Calibri" w:hAnsi="Calibri" w:cs="Calibri"/>
                <w:rFonts w:ascii="Calibri" w:hAnsi="Calibri"/>
                <w:b w:val="0"/>
                <w:sz w:val="20"/>
              </w:rPr>
              <w:t>Normalized + World (3D)</w:t>
            </w:r>
          </w:p>
        </w:tc>
        <w:tc>
          <w:tcPr>
            <w:tcW w:type="dxa" w:w="2880"/>
          </w:tcPr>
          <w:p>
            <w:r>
              <w:rPr>
                <w:rFonts w:ascii="Calibri" w:hAnsi="Calibri" w:cs="Calibri"/>
                <w:rFonts w:ascii="Calibri" w:hAnsi="Calibri"/>
                <w:b w:val="0"/>
                <w:sz w:val="20"/>
              </w:rPr>
              <w:t>Normalized (2D)</w:t>
            </w:r>
          </w:p>
        </w:tc>
      </w:tr>
      <w:tr>
        <w:tc>
          <w:tcPr>
            <w:tcW w:type="dxa" w:w="2880"/>
          </w:tcPr>
          <w:p>
            <w:r>
              <w:rPr>
                <w:rFonts w:ascii="Calibri" w:hAnsi="Calibri" w:cs="Calibri"/>
                <w:rFonts w:ascii="Calibri" w:hAnsi="Calibri"/>
                <w:b w:val="0"/>
                <w:sz w:val="20"/>
              </w:rPr>
              <w:t>Kişi Sayısı</w:t>
            </w:r>
          </w:p>
        </w:tc>
        <w:tc>
          <w:tcPr>
            <w:tcW w:type="dxa" w:w="2880"/>
          </w:tcPr>
          <w:p>
            <w:r>
              <w:rPr>
                <w:rFonts w:ascii="Calibri" w:hAnsi="Calibri" w:cs="Calibri"/>
                <w:rFonts w:ascii="Calibri" w:hAnsi="Calibri"/>
                <w:b w:val="0"/>
                <w:sz w:val="20"/>
              </w:rPr>
              <w:t>Tek kişi (single-person)</w:t>
            </w:r>
          </w:p>
        </w:tc>
        <w:tc>
          <w:tcPr>
            <w:tcW w:type="dxa" w:w="2880"/>
          </w:tcPr>
          <w:p>
            <w:r>
              <w:rPr>
                <w:rFonts w:ascii="Calibri" w:hAnsi="Calibri" w:cs="Calibri"/>
                <w:rFonts w:ascii="Calibri" w:hAnsi="Calibri"/>
                <w:b w:val="0"/>
                <w:sz w:val="20"/>
              </w:rPr>
              <w:t>Çok kişi (multi-person)</w:t>
            </w:r>
          </w:p>
        </w:tc>
      </w:tr>
      <w:tr>
        <w:tc>
          <w:tcPr>
            <w:tcW w:type="dxa" w:w="2880"/>
          </w:tcPr>
          <w:p>
            <w:r>
              <w:rPr>
                <w:rFonts w:ascii="Calibri" w:hAnsi="Calibri" w:cs="Calibri"/>
                <w:rFonts w:ascii="Calibri" w:hAnsi="Calibri"/>
                <w:b w:val="0"/>
                <w:sz w:val="20"/>
              </w:rPr>
              <w:t>Hız (CPU)</w:t>
            </w:r>
          </w:p>
        </w:tc>
        <w:tc>
          <w:tcPr>
            <w:tcW w:type="dxa" w:w="2880"/>
          </w:tcPr>
          <w:p>
            <w:r>
              <w:rPr>
                <w:rFonts w:ascii="Calibri" w:hAnsi="Calibri" w:cs="Calibri"/>
                <w:rFonts w:ascii="Calibri" w:hAnsi="Calibri"/>
                <w:b w:val="0"/>
                <w:sz w:val="20"/>
              </w:rPr>
              <w:t>~18-44 FPS (model complexity'e göre)</w:t>
            </w:r>
          </w:p>
        </w:tc>
        <w:tc>
          <w:tcPr>
            <w:tcW w:type="dxa" w:w="2880"/>
          </w:tcPr>
          <w:p>
            <w:r>
              <w:rPr>
                <w:rFonts w:ascii="Calibri" w:hAnsi="Calibri" w:cs="Calibri"/>
                <w:rFonts w:ascii="Calibri" w:hAnsi="Calibri"/>
                <w:b w:val="0"/>
                <w:sz w:val="20"/>
              </w:rPr>
              <w:t>Daha yavaş CPU'da</w:t>
            </w:r>
          </w:p>
        </w:tc>
      </w:tr>
      <w:tr>
        <w:tc>
          <w:tcPr>
            <w:tcW w:type="dxa" w:w="2880"/>
          </w:tcPr>
          <w:p>
            <w:r>
              <w:rPr>
                <w:rFonts w:ascii="Calibri" w:hAnsi="Calibri" w:cs="Calibri"/>
                <w:rFonts w:ascii="Calibri" w:hAnsi="Calibri"/>
                <w:b w:val="0"/>
                <w:sz w:val="20"/>
              </w:rPr>
              <w:t>Hız (GPU)</w:t>
            </w:r>
          </w:p>
        </w:tc>
        <w:tc>
          <w:tcPr>
            <w:tcW w:type="dxa" w:w="2880"/>
          </w:tcPr>
          <w:p>
            <w:r>
              <w:rPr>
                <w:rFonts w:ascii="Calibri" w:hAnsi="Calibri" w:cs="Calibri"/>
                <w:rFonts w:ascii="Calibri" w:hAnsi="Calibri"/>
                <w:b w:val="0"/>
                <w:sz w:val="20"/>
              </w:rPr>
              <w:t>~19-49 FPS (TFLite GPU)</w:t>
            </w:r>
          </w:p>
        </w:tc>
        <w:tc>
          <w:tcPr>
            <w:tcW w:type="dxa" w:w="2880"/>
          </w:tcPr>
          <w:p>
            <w:r>
              <w:rPr>
                <w:rFonts w:ascii="Calibri" w:hAnsi="Calibri" w:cs="Calibri"/>
                <w:rFonts w:ascii="Calibri" w:hAnsi="Calibri"/>
                <w:b w:val="0"/>
                <w:sz w:val="20"/>
              </w:rPr>
              <w:t>Hızlı GPU'da</w:t>
            </w:r>
          </w:p>
        </w:tc>
      </w:tr>
      <w:tr>
        <w:tc>
          <w:tcPr>
            <w:tcW w:type="dxa" w:w="2880"/>
          </w:tcPr>
          <w:p>
            <w:r>
              <w:rPr>
                <w:rFonts w:ascii="Calibri" w:hAnsi="Calibri" w:cs="Calibri"/>
                <w:rFonts w:ascii="Calibri" w:hAnsi="Calibri"/>
                <w:b w:val="0"/>
                <w:sz w:val="20"/>
              </w:rPr>
              <w:t>Segmentasyon</w:t>
            </w:r>
          </w:p>
        </w:tc>
        <w:tc>
          <w:tcPr>
            <w:tcW w:type="dxa" w:w="2880"/>
          </w:tcPr>
          <w:p>
            <w:r>
              <w:rPr>
                <w:rFonts w:ascii="Calibri" w:hAnsi="Calibri" w:cs="Calibri"/>
                <w:rFonts w:ascii="Calibri" w:hAnsi="Calibri"/>
                <w:b w:val="0"/>
                <w:sz w:val="20"/>
              </w:rPr>
              <w:t>Entegre (isteğe bağlı)</w:t>
            </w:r>
          </w:p>
        </w:tc>
        <w:tc>
          <w:tcPr>
            <w:tcW w:type="dxa" w:w="2880"/>
          </w:tcPr>
          <w:p>
            <w:r>
              <w:rPr>
                <w:rFonts w:ascii="Calibri" w:hAnsi="Calibri" w:cs="Calibri"/>
                <w:rFonts w:ascii="Calibri" w:hAnsi="Calibri"/>
                <w:b w:val="0"/>
                <w:sz w:val="20"/>
              </w:rPr>
              <w:t>Yok</w:t>
            </w:r>
          </w:p>
        </w:tc>
      </w:tr>
      <w:tr>
        <w:tc>
          <w:tcPr>
            <w:tcW w:type="dxa" w:w="2880"/>
          </w:tcPr>
          <w:p>
            <w:r>
              <w:rPr>
                <w:rFonts w:ascii="Calibri" w:hAnsi="Calibri" w:cs="Calibri"/>
                <w:rFonts w:ascii="Calibri" w:hAnsi="Calibri"/>
                <w:b w:val="0"/>
                <w:sz w:val="20"/>
              </w:rPr>
              <w:t>Model Boyutu</w:t>
            </w:r>
          </w:p>
        </w:tc>
        <w:tc>
          <w:tcPr>
            <w:tcW w:type="dxa" w:w="2880"/>
          </w:tcPr>
          <w:p>
            <w:r>
              <w:rPr>
                <w:rFonts w:ascii="Calibri" w:hAnsi="Calibri" w:cs="Calibri"/>
                <w:rFonts w:ascii="Calibri" w:hAnsi="Calibri"/>
                <w:b w:val="0"/>
                <w:sz w:val="20"/>
              </w:rPr>
              <w:t>3-26 MB (Lite → Heavy)</w:t>
            </w:r>
          </w:p>
        </w:tc>
        <w:tc>
          <w:tcPr>
            <w:tcW w:type="dxa" w:w="2880"/>
          </w:tcPr>
          <w:p>
            <w:r>
              <w:rPr>
                <w:rFonts w:ascii="Calibri" w:hAnsi="Calibri" w:cs="Calibri"/>
                <w:rFonts w:ascii="Calibri" w:hAnsi="Calibri"/>
                <w:b w:val="0"/>
                <w:sz w:val="20"/>
              </w:rPr>
              <w:t>Daha büyük</w:t>
            </w:r>
          </w:p>
        </w:tc>
      </w:tr>
      <w:tr>
        <w:tc>
          <w:tcPr>
            <w:tcW w:type="dxa" w:w="2880"/>
          </w:tcPr>
          <w:p>
            <w:r>
              <w:rPr>
                <w:rFonts w:ascii="Calibri" w:hAnsi="Calibri" w:cs="Calibri"/>
                <w:rFonts w:ascii="Calibri" w:hAnsi="Calibri"/>
                <w:b w:val="0"/>
                <w:sz w:val="20"/>
              </w:rPr>
              <w:t>Önerilen Kullanım</w:t>
            </w:r>
          </w:p>
        </w:tc>
        <w:tc>
          <w:tcPr>
            <w:tcW w:type="dxa" w:w="2880"/>
          </w:tcPr>
          <w:p>
            <w:r>
              <w:rPr>
                <w:rFonts w:ascii="Calibri" w:hAnsi="Calibri" w:cs="Calibri"/>
                <w:rFonts w:ascii="Calibri" w:hAnsi="Calibri"/>
                <w:b w:val="0"/>
                <w:sz w:val="20"/>
              </w:rPr>
              <w:t>Tek sporcu, shadow boxing, teknik analiz</w:t>
            </w:r>
          </w:p>
        </w:tc>
        <w:tc>
          <w:tcPr>
            <w:tcW w:type="dxa" w:w="2880"/>
          </w:tcPr>
          <w:p>
            <w:r>
              <w:rPr>
                <w:rFonts w:ascii="Calibri" w:hAnsi="Calibri" w:cs="Calibri"/>
                <w:rFonts w:ascii="Calibri" w:hAnsi="Calibri"/>
                <w:b w:val="0"/>
                <w:sz w:val="20"/>
              </w:rPr>
              <w:t>Sparring, multi-person, rakip analizi</w:t>
            </w:r>
          </w:p>
        </w:tc>
      </w:tr>
    </w:tbl>
    <w:p>
      <w:r>
        <w:rPr>
          <w:rFonts w:ascii="Calibri" w:hAnsi="Calibri" w:cs="Calibri"/>
          <w:rFonts w:ascii="Calibri" w:hAnsi="Calibri"/>
          <w:b/>
          <w:color w:val="C0504D"/>
          <w:sz w:val="22"/>
        </w:rPr>
        <w:t xml:space="preserve">Karar: </w:t>
      </w:r>
      <w:r>
        <w:rPr>
          <w:rFonts w:ascii="Calibri" w:hAnsi="Calibri" w:cs="Calibri"/>
          <w:rFonts w:ascii="Calibri" w:hAnsi="Calibri"/>
          <w:b w:val="0"/>
          <w:sz w:val="22"/>
        </w:rPr>
        <w:t>V1 için MediaPipe BlazePose (Full/Heavy) önerilir. 33 landmark, world coordinates, ve entegre segmentasyon teknik analiz için kritiktir. V2'de sparring/multi-person desteği için YOLOv8 Pose ile hybrid model geçişi yapılabilir.</w:t>
      </w:r>
    </w:p>
    <w:p/>
    <w:p>
      <w:r>
        <w:rPr>
          <w:rFonts w:ascii="Calibri" w:hAnsi="Calibri" w:cs="Calibri"/>
          <w:rFonts w:ascii="Calibri" w:hAnsi="Calibri"/>
          <w:b/>
          <w:color w:val="2E74B5"/>
          <w:sz w:val="28"/>
        </w:rPr>
        <w:t>7.3 BlazePose 33 Landmark Detayları</w:t>
      </w:r>
    </w:p>
    <w:p>
      <w:r>
        <w:rPr>
          <w:rFonts w:ascii="Calibri" w:hAnsi="Calibri" w:cs="Calibri"/>
          <w:rFonts w:ascii="Calibri" w:hAnsi="Calibri"/>
          <w:b w:val="0"/>
          <w:sz w:val="22"/>
        </w:rPr>
        <w:t>MediaPipe BlazePose 33 landmark, her biri x, y, z koordinatları, visibility (görünürlük) ve presence (varlık) skorlarına sahiptir. World coordinates'te origin (0,0,0) kişinin kalçalarının ortasındadır.</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İndeks</w:t>
            </w:r>
          </w:p>
        </w:tc>
        <w:tc>
          <w:tcPr>
            <w:tcW w:type="dxa" w:w="2880"/>
            <w:shd w:fill="2E74B5"/>
          </w:tcPr>
          <w:p>
            <w:r>
              <w:rPr>
                <w:rFonts w:ascii="Calibri" w:hAnsi="Calibri" w:cs="Calibri"/>
                <w:rFonts w:ascii="Calibri" w:hAnsi="Calibri"/>
                <w:b/>
                <w:color w:val="FFFFFF"/>
                <w:sz w:val="22"/>
              </w:rPr>
              <w:t>Landmark Adı</w:t>
            </w:r>
          </w:p>
        </w:tc>
        <w:tc>
          <w:tcPr>
            <w:tcW w:type="dxa" w:w="2880"/>
            <w:shd w:fill="2E74B5"/>
          </w:tcPr>
          <w:p>
            <w:r>
              <w:rPr>
                <w:rFonts w:ascii="Calibri" w:hAnsi="Calibri" w:cs="Calibri"/>
                <w:rFonts w:ascii="Calibri" w:hAnsi="Calibri"/>
                <w:b/>
                <w:color w:val="FFFFFF"/>
                <w:sz w:val="22"/>
              </w:rPr>
              <w:t>Dövüş Analizindeki Rolü</w:t>
            </w:r>
          </w:p>
        </w:tc>
      </w:tr>
      <w:tr>
        <w:tc>
          <w:tcPr>
            <w:tcW w:type="dxa" w:w="2880"/>
          </w:tcPr>
          <w:p>
            <w:r>
              <w:rPr>
                <w:rFonts w:ascii="Calibri" w:hAnsi="Calibri" w:cs="Calibri"/>
                <w:rFonts w:ascii="Calibri" w:hAnsi="Calibri"/>
                <w:b w:val="0"/>
                <w:sz w:val="20"/>
              </w:rPr>
              <w:t>0</w:t>
            </w:r>
          </w:p>
        </w:tc>
        <w:tc>
          <w:tcPr>
            <w:tcW w:type="dxa" w:w="2880"/>
          </w:tcPr>
          <w:p>
            <w:r>
              <w:rPr>
                <w:rFonts w:ascii="Calibri" w:hAnsi="Calibri" w:cs="Calibri"/>
                <w:rFonts w:ascii="Calibri" w:hAnsi="Calibri"/>
                <w:b w:val="0"/>
                <w:sz w:val="20"/>
              </w:rPr>
              <w:t>Nose (Burun)</w:t>
            </w:r>
          </w:p>
        </w:tc>
        <w:tc>
          <w:tcPr>
            <w:tcW w:type="dxa" w:w="2880"/>
          </w:tcPr>
          <w:p>
            <w:r>
              <w:rPr>
                <w:rFonts w:ascii="Calibri" w:hAnsi="Calibri" w:cs="Calibri"/>
                <w:rFonts w:ascii="Calibri" w:hAnsi="Calibri"/>
                <w:b w:val="0"/>
                <w:sz w:val="20"/>
              </w:rPr>
              <w:t>Baş pozisyonu, göz teması, çene koruma mesafesi</w:t>
            </w:r>
          </w:p>
        </w:tc>
      </w:tr>
      <w:tr>
        <w:tc>
          <w:tcPr>
            <w:tcW w:type="dxa" w:w="2880"/>
          </w:tcPr>
          <w:p>
            <w:r>
              <w:rPr>
                <w:rFonts w:ascii="Calibri" w:hAnsi="Calibri" w:cs="Calibri"/>
                <w:rFonts w:ascii="Calibri" w:hAnsi="Calibri"/>
                <w:b w:val="0"/>
                <w:sz w:val="20"/>
              </w:rPr>
              <w:t>1-4</w:t>
            </w:r>
          </w:p>
        </w:tc>
        <w:tc>
          <w:tcPr>
            <w:tcW w:type="dxa" w:w="2880"/>
          </w:tcPr>
          <w:p>
            <w:r>
              <w:rPr>
                <w:rFonts w:ascii="Calibri" w:hAnsi="Calibri" w:cs="Calibri"/>
                <w:rFonts w:ascii="Calibri" w:hAnsi="Calibri"/>
                <w:b w:val="0"/>
                <w:sz w:val="20"/>
              </w:rPr>
              <w:t>Eyes / Ears (Gözler / Kulaklar)</w:t>
            </w:r>
          </w:p>
        </w:tc>
        <w:tc>
          <w:tcPr>
            <w:tcW w:type="dxa" w:w="2880"/>
          </w:tcPr>
          <w:p>
            <w:r>
              <w:rPr>
                <w:rFonts w:ascii="Calibri" w:hAnsi="Calibri" w:cs="Calibri"/>
                <w:rFonts w:ascii="Calibri" w:hAnsi="Calibri"/>
                <w:b w:val="0"/>
                <w:sz w:val="20"/>
              </w:rPr>
              <w:t>Baş açısı, slip/dip yönü</w:t>
            </w:r>
          </w:p>
        </w:tc>
      </w:tr>
      <w:tr>
        <w:tc>
          <w:tcPr>
            <w:tcW w:type="dxa" w:w="2880"/>
          </w:tcPr>
          <w:p>
            <w:r>
              <w:rPr>
                <w:rFonts w:ascii="Calibri" w:hAnsi="Calibri" w:cs="Calibri"/>
                <w:rFonts w:ascii="Calibri" w:hAnsi="Calibri"/>
                <w:b w:val="0"/>
                <w:sz w:val="20"/>
              </w:rPr>
              <w:t>5-6</w:t>
            </w:r>
          </w:p>
        </w:tc>
        <w:tc>
          <w:tcPr>
            <w:tcW w:type="dxa" w:w="2880"/>
          </w:tcPr>
          <w:p>
            <w:r>
              <w:rPr>
                <w:rFonts w:ascii="Calibri" w:hAnsi="Calibri" w:cs="Calibri"/>
                <w:rFonts w:ascii="Calibri" w:hAnsi="Calibri"/>
                <w:b w:val="0"/>
                <w:sz w:val="20"/>
              </w:rPr>
              <w:t>Mouth (Ağız)</w:t>
            </w:r>
          </w:p>
        </w:tc>
        <w:tc>
          <w:tcPr>
            <w:tcW w:type="dxa" w:w="2880"/>
          </w:tcPr>
          <w:p>
            <w:r>
              <w:rPr>
                <w:rFonts w:ascii="Calibri" w:hAnsi="Calibri" w:cs="Calibri"/>
                <w:rFonts w:ascii="Calibri" w:hAnsi="Calibri"/>
                <w:b w:val="0"/>
                <w:sz w:val="20"/>
              </w:rPr>
              <w:t>Çene koruma eşiği (guard up/down threshold)</w:t>
            </w:r>
          </w:p>
        </w:tc>
      </w:tr>
      <w:tr>
        <w:tc>
          <w:tcPr>
            <w:tcW w:type="dxa" w:w="2880"/>
          </w:tcPr>
          <w:p>
            <w:r>
              <w:rPr>
                <w:rFonts w:ascii="Calibri" w:hAnsi="Calibri" w:cs="Calibri"/>
                <w:rFonts w:ascii="Calibri" w:hAnsi="Calibri"/>
                <w:b w:val="0"/>
                <w:sz w:val="20"/>
              </w:rPr>
              <w:t>7-8</w:t>
            </w:r>
          </w:p>
        </w:tc>
        <w:tc>
          <w:tcPr>
            <w:tcW w:type="dxa" w:w="2880"/>
          </w:tcPr>
          <w:p>
            <w:r>
              <w:rPr>
                <w:rFonts w:ascii="Calibri" w:hAnsi="Calibri" w:cs="Calibri"/>
                <w:rFonts w:ascii="Calibri" w:hAnsi="Calibri"/>
                <w:b w:val="0"/>
                <w:sz w:val="20"/>
              </w:rPr>
              <w:t>Shoulders (Omuzlar)</w:t>
            </w:r>
          </w:p>
        </w:tc>
        <w:tc>
          <w:tcPr>
            <w:tcW w:type="dxa" w:w="2880"/>
          </w:tcPr>
          <w:p>
            <w:r>
              <w:rPr>
                <w:rFonts w:ascii="Calibri" w:hAnsi="Calibri" w:cs="Calibri"/>
                <w:rFonts w:ascii="Calibri" w:hAnsi="Calibri"/>
                <w:b w:val="0"/>
                <w:sz w:val="20"/>
              </w:rPr>
              <w:t>Gard yüksekliği, omuz koruma pozisyonu</w:t>
            </w:r>
          </w:p>
        </w:tc>
      </w:tr>
      <w:tr>
        <w:tc>
          <w:tcPr>
            <w:tcW w:type="dxa" w:w="2880"/>
          </w:tcPr>
          <w:p>
            <w:r>
              <w:rPr>
                <w:rFonts w:ascii="Calibri" w:hAnsi="Calibri" w:cs="Calibri"/>
                <w:rFonts w:ascii="Calibri" w:hAnsi="Calibri"/>
                <w:b w:val="0"/>
                <w:sz w:val="20"/>
              </w:rPr>
              <w:t>9-10</w:t>
            </w:r>
          </w:p>
        </w:tc>
        <w:tc>
          <w:tcPr>
            <w:tcW w:type="dxa" w:w="2880"/>
          </w:tcPr>
          <w:p>
            <w:r>
              <w:rPr>
                <w:rFonts w:ascii="Calibri" w:hAnsi="Calibri" w:cs="Calibri"/>
                <w:rFonts w:ascii="Calibri" w:hAnsi="Calibri"/>
                <w:b w:val="0"/>
                <w:sz w:val="20"/>
              </w:rPr>
              <w:t>Elbows (Dirsekler)</w:t>
            </w:r>
          </w:p>
        </w:tc>
        <w:tc>
          <w:tcPr>
            <w:tcW w:type="dxa" w:w="2880"/>
          </w:tcPr>
          <w:p>
            <w:r>
              <w:rPr>
                <w:rFonts w:ascii="Calibri" w:hAnsi="Calibri" w:cs="Calibri"/>
                <w:rFonts w:ascii="Calibri" w:hAnsi="Calibri"/>
                <w:b w:val="0"/>
                <w:sz w:val="20"/>
              </w:rPr>
              <w:t>Dirsek açısı, punch mekanik analizi</w:t>
            </w:r>
          </w:p>
        </w:tc>
      </w:tr>
      <w:tr>
        <w:tc>
          <w:tcPr>
            <w:tcW w:type="dxa" w:w="2880"/>
          </w:tcPr>
          <w:p>
            <w:r>
              <w:rPr>
                <w:rFonts w:ascii="Calibri" w:hAnsi="Calibri" w:cs="Calibri"/>
                <w:rFonts w:ascii="Calibri" w:hAnsi="Calibri"/>
                <w:b w:val="0"/>
                <w:sz w:val="20"/>
              </w:rPr>
              <w:t>11-12</w:t>
            </w:r>
          </w:p>
        </w:tc>
        <w:tc>
          <w:tcPr>
            <w:tcW w:type="dxa" w:w="2880"/>
          </w:tcPr>
          <w:p>
            <w:r>
              <w:rPr>
                <w:rFonts w:ascii="Calibri" w:hAnsi="Calibri" w:cs="Calibri"/>
                <w:rFonts w:ascii="Calibri" w:hAnsi="Calibri"/>
                <w:b w:val="0"/>
                <w:sz w:val="20"/>
              </w:rPr>
              <w:t>Wrists (Bilekler)</w:t>
            </w:r>
          </w:p>
        </w:tc>
        <w:tc>
          <w:tcPr>
            <w:tcW w:type="dxa" w:w="2880"/>
          </w:tcPr>
          <w:p>
            <w:r>
              <w:rPr>
                <w:rFonts w:ascii="Calibri" w:hAnsi="Calibri" w:cs="Calibri"/>
                <w:rFonts w:ascii="Calibri" w:hAnsi="Calibri"/>
                <w:b w:val="0"/>
                <w:sz w:val="20"/>
              </w:rPr>
              <w:t>El pozisyonu, gard yüksekliği, punch tipi</w:t>
            </w:r>
          </w:p>
        </w:tc>
      </w:tr>
      <w:tr>
        <w:tc>
          <w:tcPr>
            <w:tcW w:type="dxa" w:w="2880"/>
          </w:tcPr>
          <w:p>
            <w:r>
              <w:rPr>
                <w:rFonts w:ascii="Calibri" w:hAnsi="Calibri" w:cs="Calibri"/>
                <w:rFonts w:ascii="Calibri" w:hAnsi="Calibri"/>
                <w:b w:val="0"/>
                <w:sz w:val="20"/>
              </w:rPr>
              <w:t>13-14</w:t>
            </w:r>
          </w:p>
        </w:tc>
        <w:tc>
          <w:tcPr>
            <w:tcW w:type="dxa" w:w="2880"/>
          </w:tcPr>
          <w:p>
            <w:r>
              <w:rPr>
                <w:rFonts w:ascii="Calibri" w:hAnsi="Calibri" w:cs="Calibri"/>
                <w:rFonts w:ascii="Calibri" w:hAnsi="Calibri"/>
                <w:b w:val="0"/>
                <w:sz w:val="20"/>
              </w:rPr>
              <w:t>Hips (Kalçalar)</w:t>
            </w:r>
          </w:p>
        </w:tc>
        <w:tc>
          <w:tcPr>
            <w:tcW w:type="dxa" w:w="2880"/>
          </w:tcPr>
          <w:p>
            <w:r>
              <w:rPr>
                <w:rFonts w:ascii="Calibri" w:hAnsi="Calibri" w:cs="Calibri"/>
                <w:rFonts w:ascii="Calibri" w:hAnsi="Calibri"/>
                <w:b w:val="0"/>
                <w:sz w:val="20"/>
              </w:rPr>
              <w:t>Hip rotasyonu, ağırlık merkezi, pivot</w:t>
            </w:r>
          </w:p>
        </w:tc>
      </w:tr>
      <w:tr>
        <w:tc>
          <w:tcPr>
            <w:tcW w:type="dxa" w:w="2880"/>
          </w:tcPr>
          <w:p>
            <w:r>
              <w:rPr>
                <w:rFonts w:ascii="Calibri" w:hAnsi="Calibri" w:cs="Calibri"/>
                <w:rFonts w:ascii="Calibri" w:hAnsi="Calibri"/>
                <w:b w:val="0"/>
                <w:sz w:val="20"/>
              </w:rPr>
              <w:t>15-16</w:t>
            </w:r>
          </w:p>
        </w:tc>
        <w:tc>
          <w:tcPr>
            <w:tcW w:type="dxa" w:w="2880"/>
          </w:tcPr>
          <w:p>
            <w:r>
              <w:rPr>
                <w:rFonts w:ascii="Calibri" w:hAnsi="Calibri" w:cs="Calibri"/>
                <w:rFonts w:ascii="Calibri" w:hAnsi="Calibri"/>
                <w:b w:val="0"/>
                <w:sz w:val="20"/>
              </w:rPr>
              <w:t>Knees (Dizler)</w:t>
            </w:r>
          </w:p>
        </w:tc>
        <w:tc>
          <w:tcPr>
            <w:tcW w:type="dxa" w:w="2880"/>
          </w:tcPr>
          <w:p>
            <w:r>
              <w:rPr>
                <w:rFonts w:ascii="Calibri" w:hAnsi="Calibri" w:cs="Calibri"/>
                <w:rFonts w:ascii="Calibri" w:hAnsi="Calibri"/>
                <w:b w:val="0"/>
                <w:sz w:val="20"/>
              </w:rPr>
              <w:t>Diz bükülmesi, denge, ayak pozisyonu</w:t>
            </w:r>
          </w:p>
        </w:tc>
      </w:tr>
      <w:tr>
        <w:tc>
          <w:tcPr>
            <w:tcW w:type="dxa" w:w="2880"/>
          </w:tcPr>
          <w:p>
            <w:r>
              <w:rPr>
                <w:rFonts w:ascii="Calibri" w:hAnsi="Calibri" w:cs="Calibri"/>
                <w:rFonts w:ascii="Calibri" w:hAnsi="Calibri"/>
                <w:b w:val="0"/>
                <w:sz w:val="20"/>
              </w:rPr>
              <w:t>17-18</w:t>
            </w:r>
          </w:p>
        </w:tc>
        <w:tc>
          <w:tcPr>
            <w:tcW w:type="dxa" w:w="2880"/>
          </w:tcPr>
          <w:p>
            <w:r>
              <w:rPr>
                <w:rFonts w:ascii="Calibri" w:hAnsi="Calibri" w:cs="Calibri"/>
                <w:rFonts w:ascii="Calibri" w:hAnsi="Calibri"/>
                <w:b w:val="0"/>
                <w:sz w:val="20"/>
              </w:rPr>
              <w:t>Ankles (Ayak Bilekleri)</w:t>
            </w:r>
          </w:p>
        </w:tc>
        <w:tc>
          <w:tcPr>
            <w:tcW w:type="dxa" w:w="2880"/>
          </w:tcPr>
          <w:p>
            <w:r>
              <w:rPr>
                <w:rFonts w:ascii="Calibri" w:hAnsi="Calibri" w:cs="Calibri"/>
                <w:rFonts w:ascii="Calibri" w:hAnsi="Calibri"/>
                <w:b w:val="0"/>
                <w:sz w:val="20"/>
              </w:rPr>
              <w:t>Ayak hareketleri, footwork mesafesi</w:t>
            </w:r>
          </w:p>
        </w:tc>
      </w:tr>
      <w:tr>
        <w:tc>
          <w:tcPr>
            <w:tcW w:type="dxa" w:w="2880"/>
          </w:tcPr>
          <w:p>
            <w:r>
              <w:rPr>
                <w:rFonts w:ascii="Calibri" w:hAnsi="Calibri" w:cs="Calibri"/>
                <w:rFonts w:ascii="Calibri" w:hAnsi="Calibri"/>
                <w:b w:val="0"/>
                <w:sz w:val="20"/>
              </w:rPr>
              <w:t>19-22</w:t>
            </w:r>
          </w:p>
        </w:tc>
        <w:tc>
          <w:tcPr>
            <w:tcW w:type="dxa" w:w="2880"/>
          </w:tcPr>
          <w:p>
            <w:r>
              <w:rPr>
                <w:rFonts w:ascii="Calibri" w:hAnsi="Calibri" w:cs="Calibri"/>
                <w:rFonts w:ascii="Calibri" w:hAnsi="Calibri"/>
                <w:b w:val="0"/>
                <w:sz w:val="20"/>
              </w:rPr>
              <w:t>Fingers (Parmaklar)</w:t>
            </w:r>
          </w:p>
        </w:tc>
        <w:tc>
          <w:tcPr>
            <w:tcW w:type="dxa" w:w="2880"/>
          </w:tcPr>
          <w:p>
            <w:r>
              <w:rPr>
                <w:rFonts w:ascii="Calibri" w:hAnsi="Calibri" w:cs="Calibri"/>
                <w:rFonts w:ascii="Calibri" w:hAnsi="Calibri"/>
                <w:b w:val="0"/>
                <w:sz w:val="20"/>
              </w:rPr>
              <w:t>Eldiven pozisyonu (opsiyonel, düşük güvenilirlik)</w:t>
            </w:r>
          </w:p>
        </w:tc>
      </w:tr>
      <w:tr>
        <w:tc>
          <w:tcPr>
            <w:tcW w:type="dxa" w:w="2880"/>
          </w:tcPr>
          <w:p>
            <w:r>
              <w:rPr>
                <w:rFonts w:ascii="Calibri" w:hAnsi="Calibri" w:cs="Calibri"/>
                <w:rFonts w:ascii="Calibri" w:hAnsi="Calibri"/>
                <w:b w:val="0"/>
                <w:sz w:val="20"/>
              </w:rPr>
              <w:t>23-32</w:t>
            </w:r>
          </w:p>
        </w:tc>
        <w:tc>
          <w:tcPr>
            <w:tcW w:type="dxa" w:w="2880"/>
          </w:tcPr>
          <w:p>
            <w:r>
              <w:rPr>
                <w:rFonts w:ascii="Calibri" w:hAnsi="Calibri" w:cs="Calibri"/>
                <w:rFonts w:ascii="Calibri" w:hAnsi="Calibri"/>
                <w:b w:val="0"/>
                <w:sz w:val="20"/>
              </w:rPr>
              <w:t>Toes / Heels (Ayak parmakları / Topuklar)</w:t>
            </w:r>
          </w:p>
        </w:tc>
        <w:tc>
          <w:tcPr>
            <w:tcW w:type="dxa" w:w="2880"/>
          </w:tcPr>
          <w:p>
            <w:r>
              <w:rPr>
                <w:rFonts w:ascii="Calibri" w:hAnsi="Calibri" w:cs="Calibri"/>
                <w:rFonts w:ascii="Calibri" w:hAnsi="Calibri"/>
                <w:b w:val="0"/>
                <w:sz w:val="20"/>
              </w:rPr>
              <w:t>Ayak açıklığı, pivot noktası</w:t>
            </w:r>
          </w:p>
        </w:tc>
      </w:tr>
    </w:tbl>
    <w:p/>
    <w:p>
      <w:r>
        <w:rPr>
          <w:rFonts w:ascii="Calibri" w:hAnsi="Calibri" w:cs="Calibri"/>
          <w:rFonts w:ascii="Calibri" w:hAnsi="Calibri"/>
          <w:b/>
          <w:color w:val="2E74B5"/>
          <w:sz w:val="28"/>
        </w:rPr>
        <w:t>7.4 Action Recognition Modeli</w:t>
      </w:r>
    </w:p>
    <w:p>
      <w:r>
        <w:rPr>
          <w:rFonts w:ascii="Calibri" w:hAnsi="Calibri" w:cs="Calibri"/>
          <w:rFonts w:ascii="Calibri" w:hAnsi="Calibri"/>
          <w:b w:val="0"/>
          <w:sz w:val="22"/>
        </w:rPr>
        <w:t>Hareket tanıma, pose sequence'leri üzerinden LSTM (Long Short-Term Memory) veya Transformer tabanlı bir model ile gerçekleştirilir.</w:t>
      </w:r>
    </w:p>
    <w:p>
      <w:pPr>
        <w:spacing w:after="120"/>
      </w:pPr>
      <w:r>
        <w:rPr>
          <w:rFonts w:ascii="Calibri" w:hAnsi="Calibri" w:cs="Calibri"/>
          <w:rFonts w:ascii="Calibri" w:hAnsi="Calibri"/>
          <w:b/>
          <w:color w:val="2E74B5"/>
          <w:sz w:val="22"/>
        </w:rPr>
        <w:t xml:space="preserve">• Input: </w:t>
      </w:r>
      <w:r>
        <w:rPr>
          <w:rFonts w:ascii="Calibri" w:hAnsi="Calibri" w:cs="Calibri"/>
          <w:rFonts w:ascii="Calibri" w:hAnsi="Calibri"/>
          <w:b w:val="0"/>
          <w:sz w:val="22"/>
        </w:rPr>
        <w:t>33 landmark x 3 koordinat (x,y,z) = 99 features per frame. Sliding window: 30 frames (1 saniye @ 30 FPS).</w:t>
      </w:r>
    </w:p>
    <w:p>
      <w:pPr>
        <w:spacing w:after="120"/>
      </w:pPr>
      <w:r>
        <w:rPr>
          <w:rFonts w:ascii="Calibri" w:hAnsi="Calibri" w:cs="Calibri"/>
          <w:rFonts w:ascii="Calibri" w:hAnsi="Calibri"/>
          <w:b/>
          <w:color w:val="2E74B5"/>
          <w:sz w:val="22"/>
        </w:rPr>
        <w:t xml:space="preserve">• Preprocessing: </w:t>
      </w:r>
      <w:r>
        <w:rPr>
          <w:rFonts w:ascii="Calibri" w:hAnsi="Calibri" w:cs="Calibri"/>
          <w:rFonts w:ascii="Calibri" w:hAnsi="Calibri"/>
          <w:b w:val="0"/>
          <w:sz w:val="22"/>
        </w:rPr>
        <w:t>Normalization: Min-max scaling per joint. Temporal subsampling: Her 2. frame alınır (15 FPS effective).</w:t>
      </w:r>
    </w:p>
    <w:p>
      <w:pPr>
        <w:spacing w:after="120"/>
      </w:pPr>
      <w:r>
        <w:rPr>
          <w:rFonts w:ascii="Calibri" w:hAnsi="Calibri" w:cs="Calibri"/>
          <w:rFonts w:ascii="Calibri" w:hAnsi="Calibri"/>
          <w:b/>
          <w:color w:val="2E74B5"/>
          <w:sz w:val="22"/>
        </w:rPr>
        <w:t xml:space="preserve">• Feature Engineering: </w:t>
      </w:r>
      <w:r>
        <w:rPr>
          <w:rFonts w:ascii="Calibri" w:hAnsi="Calibri" w:cs="Calibri"/>
          <w:rFonts w:ascii="Calibri" w:hAnsi="Calibri"/>
          <w:b w:val="0"/>
          <w:sz w:val="22"/>
        </w:rPr>
        <w:t>Joint angles (dirsek, diz, kalça açıları), joint velocities (hareket hızı), center of mass trajectory.</w:t>
      </w:r>
    </w:p>
    <w:p>
      <w:pPr>
        <w:spacing w:after="120"/>
      </w:pPr>
      <w:r>
        <w:rPr>
          <w:rFonts w:ascii="Calibri" w:hAnsi="Calibri" w:cs="Calibri"/>
          <w:rFonts w:ascii="Calibri" w:hAnsi="Calibri"/>
          <w:b/>
          <w:color w:val="2E74B5"/>
          <w:sz w:val="22"/>
        </w:rPr>
        <w:t xml:space="preserve">• Model Architecture: </w:t>
      </w:r>
      <w:r>
        <w:rPr>
          <w:rFonts w:ascii="Calibri" w:hAnsi="Calibri" w:cs="Calibri"/>
          <w:rFonts w:ascii="Calibri" w:hAnsi="Calibri"/>
          <w:b w:val="0"/>
          <w:sz w:val="22"/>
        </w:rPr>
        <w:t>BiLSTM (2 layers, 128 hidden units) + Attention mechanism + Dense (64) + Softmax (8 classes).</w:t>
      </w:r>
    </w:p>
    <w:p>
      <w:pPr>
        <w:spacing w:after="120"/>
      </w:pPr>
      <w:r>
        <w:rPr>
          <w:rFonts w:ascii="Calibri" w:hAnsi="Calibri" w:cs="Calibri"/>
          <w:rFonts w:ascii="Calibri" w:hAnsi="Calibri"/>
          <w:b/>
          <w:color w:val="2E74B5"/>
          <w:sz w:val="22"/>
        </w:rPr>
        <w:t xml:space="preserve">• Output Classes: </w:t>
      </w:r>
      <w:r>
        <w:rPr>
          <w:rFonts w:ascii="Calibri" w:hAnsi="Calibri" w:cs="Calibri"/>
          <w:rFonts w:ascii="Calibri" w:hAnsi="Calibri"/>
          <w:b w:val="0"/>
          <w:sz w:val="22"/>
        </w:rPr>
        <w:t>Jab, Cross, Left Hook, Right Hook, Left Uppercut, Right Uppercut, Slip, Block, Weave, Clinch, Footwork</w:t>
      </w:r>
    </w:p>
    <w:p>
      <w:pPr>
        <w:spacing w:after="120"/>
      </w:pPr>
      <w:r>
        <w:rPr>
          <w:rFonts w:ascii="Calibri" w:hAnsi="Calibri" w:cs="Calibri"/>
          <w:rFonts w:ascii="Calibri" w:hAnsi="Calibri"/>
          <w:b/>
          <w:color w:val="2E74B5"/>
          <w:sz w:val="22"/>
        </w:rPr>
        <w:t xml:space="preserve">• Training Data: </w:t>
      </w:r>
      <w:r>
        <w:rPr>
          <w:rFonts w:ascii="Calibri" w:hAnsi="Calibri" w:cs="Calibri"/>
          <w:rFonts w:ascii="Calibri" w:hAnsi="Calibri"/>
          <w:b w:val="0"/>
          <w:sz w:val="22"/>
        </w:rPr>
        <w:t>Özelleştirilmiş dataset: 10,000+ annotated video clips, her biri 3-5 saniye, 8 farklı açıdan çekim.</w:t>
      </w:r>
    </w:p>
    <w:p>
      <w:pPr>
        <w:spacing w:after="120"/>
      </w:pPr>
      <w:r>
        <w:rPr>
          <w:rFonts w:ascii="Calibri" w:hAnsi="Calibri" w:cs="Calibri"/>
          <w:rFonts w:ascii="Calibri" w:hAnsi="Calibri"/>
          <w:b/>
          <w:color w:val="2E74B5"/>
          <w:sz w:val="22"/>
        </w:rPr>
        <w:t xml:space="preserve">• Augmentation: </w:t>
      </w:r>
      <w:r>
        <w:rPr>
          <w:rFonts w:ascii="Calibri" w:hAnsi="Calibri" w:cs="Calibri"/>
          <w:rFonts w:ascii="Calibri" w:hAnsi="Calibri"/>
          <w:b w:val="0"/>
          <w:sz w:val="22"/>
        </w:rPr>
        <w:t>Random rotation, scaling, time warping, noise injection (landmark jitter simulation).</w:t>
      </w:r>
    </w:p>
    <w:p>
      <w:pPr>
        <w:spacing w:after="120"/>
      </w:pPr>
      <w:r>
        <w:rPr>
          <w:rFonts w:ascii="Calibri" w:hAnsi="Calibri" w:cs="Calibri"/>
          <w:rFonts w:ascii="Calibri" w:hAnsi="Calibri"/>
          <w:b/>
          <w:color w:val="2E74B5"/>
          <w:sz w:val="22"/>
        </w:rPr>
        <w:t xml:space="preserve">• Validation: </w:t>
      </w:r>
      <w:r>
        <w:rPr>
          <w:rFonts w:ascii="Calibri" w:hAnsi="Calibri" w:cs="Calibri"/>
          <w:rFonts w:ascii="Calibri" w:hAnsi="Calibri"/>
          <w:b w:val="0"/>
          <w:sz w:val="22"/>
        </w:rPr>
        <w:t>K-fold cross validation (k=5), confusion matrix analysis, per-class F1-score.</w:t>
      </w:r>
    </w:p>
    <w:p>
      <w:r>
        <w:br w:type="page"/>
      </w:r>
    </w:p>
    <w:p>
      <w:pPr>
        <w:pStyle w:val="Heading1"/>
      </w:pPr>
      <w:r>
        <w:rPr>
          <w:rFonts w:ascii="Calibri" w:hAnsi="Calibri" w:cs="Calibri"/>
          <w:rFonts w:ascii="Calibri" w:hAnsi="Calibri"/>
          <w:b/>
          <w:color w:val="1F4E79"/>
          <w:sz w:val="36"/>
        </w:rPr>
        <w:t>8. POSE DETECTION SİSTEMİ</w:t>
      </w:r>
    </w:p>
    <w:p/>
    <w:p>
      <w:r>
        <w:rPr>
          <w:rFonts w:ascii="Calibri" w:hAnsi="Calibri" w:cs="Calibri"/>
          <w:rFonts w:ascii="Calibri" w:hAnsi="Calibri"/>
          <w:b/>
          <w:color w:val="2E74B5"/>
          <w:sz w:val="28"/>
        </w:rPr>
        <w:t>8.1 MediaPipe Pose Entegrasyonu</w:t>
      </w:r>
    </w:p>
    <w:p>
      <w:pPr>
        <w:spacing w:after="120"/>
      </w:pPr>
      <w:r>
        <w:rPr>
          <w:rFonts w:ascii="Calibri" w:hAnsi="Calibri" w:cs="Calibri"/>
          <w:rFonts w:ascii="Calibri" w:hAnsi="Calibri"/>
          <w:b/>
          <w:color w:val="2E74B5"/>
          <w:sz w:val="22"/>
        </w:rPr>
        <w:t xml:space="preserve">• Model Complexity: </w:t>
      </w:r>
      <w:r>
        <w:rPr>
          <w:rFonts w:ascii="Calibri" w:hAnsi="Calibri" w:cs="Calibri"/>
          <w:rFonts w:ascii="Calibri" w:hAnsi="Calibri"/>
          <w:b w:val="0"/>
          <w:sz w:val="22"/>
        </w:rPr>
        <w:t>3 seviye: Lite (hızlı, düşük doğruluk), Full (dengeli), Heavy (en yüksek doğruluk). V1'de Full önerilir.</w:t>
      </w:r>
    </w:p>
    <w:p>
      <w:pPr>
        <w:spacing w:after="120"/>
      </w:pPr>
      <w:r>
        <w:rPr>
          <w:rFonts w:ascii="Calibri" w:hAnsi="Calibri" w:cs="Calibri"/>
          <w:rFonts w:ascii="Calibri" w:hAnsi="Calibri"/>
          <w:b/>
          <w:color w:val="2E74B5"/>
          <w:sz w:val="22"/>
        </w:rPr>
        <w:t xml:space="preserve">• Static Image Mode: </w:t>
      </w:r>
      <w:r>
        <w:rPr>
          <w:rFonts w:ascii="Calibri" w:hAnsi="Calibri" w:cs="Calibri"/>
          <w:rFonts w:ascii="Calibri" w:hAnsi="Calibri"/>
          <w:b w:val="0"/>
          <w:sz w:val="22"/>
        </w:rPr>
        <w:t>False (video stream mode). Landmark'lar frame-to-frame smoothing ile daha stabil.</w:t>
      </w:r>
    </w:p>
    <w:p>
      <w:pPr>
        <w:spacing w:after="120"/>
      </w:pPr>
      <w:r>
        <w:rPr>
          <w:rFonts w:ascii="Calibri" w:hAnsi="Calibri" w:cs="Calibri"/>
          <w:rFonts w:ascii="Calibri" w:hAnsi="Calibri"/>
          <w:b/>
          <w:color w:val="2E74B5"/>
          <w:sz w:val="22"/>
        </w:rPr>
        <w:t xml:space="preserve">• Smooth Landmarks: </w:t>
      </w:r>
      <w:r>
        <w:rPr>
          <w:rFonts w:ascii="Calibri" w:hAnsi="Calibri" w:cs="Calibri"/>
          <w:rFonts w:ascii="Calibri" w:hAnsi="Calibri"/>
          <w:b w:val="0"/>
          <w:sz w:val="22"/>
        </w:rPr>
        <w:t>True. Kalman filter benzeri temporal smoothing aktif.</w:t>
      </w:r>
    </w:p>
    <w:p>
      <w:pPr>
        <w:spacing w:after="120"/>
      </w:pPr>
      <w:r>
        <w:rPr>
          <w:rFonts w:ascii="Calibri" w:hAnsi="Calibri" w:cs="Calibri"/>
          <w:rFonts w:ascii="Calibri" w:hAnsi="Calibri"/>
          <w:b/>
          <w:color w:val="2E74B5"/>
          <w:sz w:val="22"/>
        </w:rPr>
        <w:t xml:space="preserve">• Min Detection Confidence: </w:t>
      </w:r>
      <w:r>
        <w:rPr>
          <w:rFonts w:ascii="Calibri" w:hAnsi="Calibri" w:cs="Calibri"/>
          <w:rFonts w:ascii="Calibri" w:hAnsi="Calibri"/>
          <w:b w:val="0"/>
          <w:sz w:val="22"/>
        </w:rPr>
        <w:t>0.5 (görüntüde kişi tespiti için minimum güven skoru).</w:t>
      </w:r>
    </w:p>
    <w:p>
      <w:pPr>
        <w:spacing w:after="120"/>
      </w:pPr>
      <w:r>
        <w:rPr>
          <w:rFonts w:ascii="Calibri" w:hAnsi="Calibri" w:cs="Calibri"/>
          <w:rFonts w:ascii="Calibri" w:hAnsi="Calibri"/>
          <w:b/>
          <w:color w:val="2E74B5"/>
          <w:sz w:val="22"/>
        </w:rPr>
        <w:t xml:space="preserve">• Min Tracking Confidence: </w:t>
      </w:r>
      <w:r>
        <w:rPr>
          <w:rFonts w:ascii="Calibri" w:hAnsi="Calibri" w:cs="Calibri"/>
          <w:rFonts w:ascii="Calibri" w:hAnsi="Calibri"/>
          <w:b w:val="0"/>
          <w:sz w:val="22"/>
        </w:rPr>
        <w:t>0.5 (frame-to-frame tracking için minimum güven skoru).</w:t>
      </w:r>
    </w:p>
    <w:p>
      <w:pPr>
        <w:spacing w:after="120"/>
      </w:pPr>
      <w:r>
        <w:rPr>
          <w:rFonts w:ascii="Calibri" w:hAnsi="Calibri" w:cs="Calibri"/>
          <w:rFonts w:ascii="Calibri" w:hAnsi="Calibri"/>
          <w:b/>
          <w:color w:val="2E74B5"/>
          <w:sz w:val="22"/>
        </w:rPr>
        <w:t xml:space="preserve">• Enable Segmentation: </w:t>
      </w:r>
      <w:r>
        <w:rPr>
          <w:rFonts w:ascii="Calibri" w:hAnsi="Calibri" w:cs="Calibri"/>
          <w:rFonts w:ascii="Calibri" w:hAnsi="Calibri"/>
          <w:b w:val="0"/>
          <w:sz w:val="22"/>
        </w:rPr>
        <w:t>True (isteğe bağlı). Kişi maskesi çıkarımı, arka plan gürültüsünü azaltır.</w:t>
      </w:r>
    </w:p>
    <w:p>
      <w:pPr>
        <w:spacing w:after="120"/>
      </w:pPr>
      <w:r>
        <w:rPr>
          <w:rFonts w:ascii="Calibri" w:hAnsi="Calibri" w:cs="Calibri"/>
          <w:rFonts w:ascii="Calibri" w:hAnsi="Calibri"/>
          <w:b/>
          <w:color w:val="2E74B5"/>
          <w:sz w:val="22"/>
        </w:rPr>
        <w:t xml:space="preserve">• Smooth Segmentation: </w:t>
      </w:r>
      <w:r>
        <w:rPr>
          <w:rFonts w:ascii="Calibri" w:hAnsi="Calibri" w:cs="Calibri"/>
          <w:rFonts w:ascii="Calibri" w:hAnsi="Calibri"/>
          <w:b w:val="0"/>
          <w:sz w:val="22"/>
        </w:rPr>
        <w:t>True. Maske temporal smoothing.</w:t>
      </w:r>
    </w:p>
    <w:p/>
    <w:p>
      <w:r>
        <w:rPr>
          <w:rFonts w:ascii="Calibri" w:hAnsi="Calibri" w:cs="Calibri"/>
          <w:rFonts w:ascii="Calibri" w:hAnsi="Calibri"/>
          <w:b/>
          <w:color w:val="2E74B5"/>
          <w:sz w:val="28"/>
        </w:rPr>
        <w:t>8.2 Landmark Koordinat Sistemi</w:t>
      </w:r>
    </w:p>
    <w:p>
      <w:r>
        <w:rPr>
          <w:rFonts w:ascii="Calibri" w:hAnsi="Calibri" w:cs="Calibri"/>
          <w:rFonts w:ascii="Calibri" w:hAnsi="Calibri"/>
          <w:b w:val="0"/>
          <w:sz w:val="22"/>
        </w:rPr>
        <w:t>MediaPipe iki koordinat sistemi sunar. Dövüş analizi için her ikisi de kullanılır:</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rFonts w:ascii="Calibri" w:hAnsi="Calibri" w:cs="Calibri"/>
                <w:rFonts w:ascii="Calibri" w:hAnsi="Calibri"/>
                <w:b/>
                <w:color w:val="FFFFFF"/>
                <w:sz w:val="22"/>
              </w:rPr>
              <w:t>Koordinat Tipi</w:t>
            </w:r>
          </w:p>
        </w:tc>
        <w:tc>
          <w:tcPr>
            <w:tcW w:type="dxa" w:w="2880"/>
            <w:shd w:fill="2E74B5"/>
          </w:tcPr>
          <w:p>
            <w:r>
              <w:rPr>
                <w:rFonts w:ascii="Calibri" w:hAnsi="Calibri" w:cs="Calibri"/>
                <w:rFonts w:ascii="Calibri" w:hAnsi="Calibri"/>
                <w:b/>
                <w:color w:val="FFFFFF"/>
                <w:sz w:val="22"/>
              </w:rPr>
              <w:t>Açıklama</w:t>
            </w:r>
          </w:p>
        </w:tc>
        <w:tc>
          <w:tcPr>
            <w:tcW w:type="dxa" w:w="2880"/>
            <w:shd w:fill="2E74B5"/>
          </w:tcPr>
          <w:p>
            <w:r>
              <w:rPr>
                <w:rFonts w:ascii="Calibri" w:hAnsi="Calibri" w:cs="Calibri"/>
                <w:rFonts w:ascii="Calibri" w:hAnsi="Calibri"/>
                <w:b/>
                <w:color w:val="FFFFFF"/>
                <w:sz w:val="22"/>
              </w:rPr>
              <w:t>Kullanım Alanı</w:t>
            </w:r>
          </w:p>
        </w:tc>
      </w:tr>
      <w:tr>
        <w:tc>
          <w:tcPr>
            <w:tcW w:type="dxa" w:w="2880"/>
          </w:tcPr>
          <w:p>
            <w:r>
              <w:rPr>
                <w:rFonts w:ascii="Calibri" w:hAnsi="Calibri" w:cs="Calibri"/>
                <w:rFonts w:ascii="Calibri" w:hAnsi="Calibri"/>
                <w:b w:val="0"/>
                <w:sz w:val="20"/>
              </w:rPr>
              <w:t>Normalized (x,y)</w:t>
            </w:r>
          </w:p>
        </w:tc>
        <w:tc>
          <w:tcPr>
            <w:tcW w:type="dxa" w:w="2880"/>
          </w:tcPr>
          <w:p>
            <w:r>
              <w:rPr>
                <w:rFonts w:ascii="Calibri" w:hAnsi="Calibri" w:cs="Calibri"/>
                <w:rFonts w:ascii="Calibri" w:hAnsi="Calibri"/>
                <w:b w:val="0"/>
                <w:sz w:val="20"/>
              </w:rPr>
              <w:t>[0.0, 1.0] arası, görüntü boyutlarına göre normalize</w:t>
            </w:r>
          </w:p>
        </w:tc>
        <w:tc>
          <w:tcPr>
            <w:tcW w:type="dxa" w:w="2880"/>
          </w:tcPr>
          <w:p>
            <w:r>
              <w:rPr>
                <w:rFonts w:ascii="Calibri" w:hAnsi="Calibri" w:cs="Calibri"/>
                <w:rFonts w:ascii="Calibri" w:hAnsi="Calibri"/>
                <w:b w:val="0"/>
                <w:sz w:val="20"/>
              </w:rPr>
              <w:t>Görsel overlay, ekran koordinatları</w:t>
            </w:r>
          </w:p>
        </w:tc>
      </w:tr>
      <w:tr>
        <w:tc>
          <w:tcPr>
            <w:tcW w:type="dxa" w:w="2880"/>
          </w:tcPr>
          <w:p>
            <w:r>
              <w:rPr>
                <w:rFonts w:ascii="Calibri" w:hAnsi="Calibri" w:cs="Calibri"/>
                <w:rFonts w:ascii="Calibri" w:hAnsi="Calibri"/>
                <w:b w:val="0"/>
                <w:sz w:val="20"/>
              </w:rPr>
              <w:t>World (x,y,z)</w:t>
            </w:r>
          </w:p>
        </w:tc>
        <w:tc>
          <w:tcPr>
            <w:tcW w:type="dxa" w:w="2880"/>
          </w:tcPr>
          <w:p>
            <w:r>
              <w:rPr>
                <w:rFonts w:ascii="Calibri" w:hAnsi="Calibri" w:cs="Calibri"/>
                <w:rFonts w:ascii="Calibri" w:hAnsi="Calibri"/>
                <w:b w:val="0"/>
                <w:sz w:val="20"/>
              </w:rPr>
              <w:t>Metrik (cm), hip-centered, real-world scale</w:t>
            </w:r>
          </w:p>
        </w:tc>
        <w:tc>
          <w:tcPr>
            <w:tcW w:type="dxa" w:w="2880"/>
          </w:tcPr>
          <w:p>
            <w:r>
              <w:rPr>
                <w:rFonts w:ascii="Calibri" w:hAnsi="Calibri" w:cs="Calibri"/>
                <w:rFonts w:ascii="Calibri" w:hAnsi="Calibri"/>
                <w:b w:val="0"/>
                <w:sz w:val="20"/>
              </w:rPr>
              <w:t>3D analiz, mesafe ölçümü, açı hesaplama</w:t>
            </w:r>
          </w:p>
        </w:tc>
      </w:tr>
      <w:tr>
        <w:tc>
          <w:tcPr>
            <w:tcW w:type="dxa" w:w="2880"/>
          </w:tcPr>
          <w:p>
            <w:r>
              <w:rPr>
                <w:rFonts w:ascii="Calibri" w:hAnsi="Calibri" w:cs="Calibri"/>
                <w:rFonts w:ascii="Calibri" w:hAnsi="Calibri"/>
                <w:b w:val="0"/>
                <w:sz w:val="20"/>
              </w:rPr>
              <w:t>Visibility</w:t>
            </w:r>
          </w:p>
        </w:tc>
        <w:tc>
          <w:tcPr>
            <w:tcW w:type="dxa" w:w="2880"/>
          </w:tcPr>
          <w:p>
            <w:r>
              <w:rPr>
                <w:rFonts w:ascii="Calibri" w:hAnsi="Calibri" w:cs="Calibri"/>
                <w:rFonts w:ascii="Calibri" w:hAnsi="Calibri"/>
                <w:b w:val="0"/>
                <w:sz w:val="20"/>
              </w:rPr>
              <w:t>[0.0, 1.0], landmark'ın görünürlük olasılığı</w:t>
            </w:r>
          </w:p>
        </w:tc>
        <w:tc>
          <w:tcPr>
            <w:tcW w:type="dxa" w:w="2880"/>
          </w:tcPr>
          <w:p>
            <w:r>
              <w:rPr>
                <w:rFonts w:ascii="Calibri" w:hAnsi="Calibri" w:cs="Calibri"/>
                <w:rFonts w:ascii="Calibri" w:hAnsi="Calibri"/>
                <w:b w:val="0"/>
                <w:sz w:val="20"/>
              </w:rPr>
              <w:t>Occlusion handling, güvenilirlik filtresi</w:t>
            </w:r>
          </w:p>
        </w:tc>
      </w:tr>
    </w:tbl>
    <w:p/>
    <w:p>
      <w:r>
        <w:rPr>
          <w:rFonts w:ascii="Calibri" w:hAnsi="Calibri" w:cs="Calibri"/>
          <w:rFonts w:ascii="Calibri" w:hAnsi="Calibri"/>
          <w:b/>
          <w:color w:val="2E74B5"/>
          <w:sz w:val="28"/>
        </w:rPr>
        <w:t>8.3 Kalman Filter ile Temporal Smoothing</w:t>
      </w:r>
    </w:p>
    <w:p>
      <w:r>
        <w:rPr>
          <w:rFonts w:ascii="Calibri" w:hAnsi="Calibri" w:cs="Calibri"/>
          <w:rFonts w:ascii="Calibri" w:hAnsi="Calibri"/>
          <w:b w:val="0"/>
          <w:sz w:val="22"/>
        </w:rPr>
        <w:t>Video analizinde landmark'lar frame-to-frame jitter (titreşim) gösterebilir. Bu, hareket hızı ve ivme hesaplamalarını olumsuz etkiler. Kalman filter ile her landmark'ın pozisyonu ve hızı tahmin edilir:</w:t>
      </w:r>
    </w:p>
    <w:p>
      <w:pPr>
        <w:pStyle w:val="ListBullet"/>
      </w:pPr>
      <w:r>
        <w:rPr>
          <w:rFonts w:ascii="Calibri" w:hAnsi="Calibri" w:cs="Calibri"/>
          <w:rFonts w:ascii="Calibri" w:hAnsi="Calibri"/>
          <w:b w:val="0"/>
          <w:sz w:val="22"/>
        </w:rPr>
        <w:t>State Vector: [x, y, z, vx, vy, vz] - Pozisyon ve hız</w:t>
      </w:r>
    </w:p>
    <w:p>
      <w:pPr>
        <w:pStyle w:val="ListBullet"/>
      </w:pPr>
      <w:r>
        <w:rPr>
          <w:rFonts w:ascii="Calibri" w:hAnsi="Calibri" w:cs="Calibri"/>
          <w:rFonts w:ascii="Calibri" w:hAnsi="Calibri"/>
          <w:b w:val="0"/>
          <w:sz w:val="22"/>
        </w:rPr>
        <w:t>Measurement: Her frame'de MediaPipe çıktısı [x, y, z]</w:t>
      </w:r>
    </w:p>
    <w:p>
      <w:pPr>
        <w:pStyle w:val="ListBullet"/>
      </w:pPr>
      <w:r>
        <w:rPr>
          <w:rFonts w:ascii="Calibri" w:hAnsi="Calibri" w:cs="Calibri"/>
          <w:rFonts w:ascii="Calibri" w:hAnsi="Calibri"/>
          <w:b w:val="0"/>
          <w:sz w:val="22"/>
        </w:rPr>
        <w:t>Process Noise: Q = diag(0.01, 0.01, 0.01, 0.1, 0.1, 0.1)</w:t>
      </w:r>
    </w:p>
    <w:p>
      <w:pPr>
        <w:pStyle w:val="ListBullet"/>
      </w:pPr>
      <w:r>
        <w:rPr>
          <w:rFonts w:ascii="Calibri" w:hAnsi="Calibri" w:cs="Calibri"/>
          <w:rFonts w:ascii="Calibri" w:hAnsi="Calibri"/>
          <w:b w:val="0"/>
          <w:sz w:val="22"/>
        </w:rPr>
        <w:t>Measurement Noise: R = diag(0.05, 0.05, 0.05) - visibility skoruna göre adaptif</w:t>
      </w:r>
    </w:p>
    <w:p>
      <w:pPr>
        <w:pStyle w:val="ListBullet"/>
      </w:pPr>
      <w:r>
        <w:rPr>
          <w:rFonts w:ascii="Calibri" w:hAnsi="Calibri" w:cs="Calibri"/>
          <w:rFonts w:ascii="Calibri" w:hAnsi="Calibri"/>
          <w:b w:val="0"/>
          <w:sz w:val="22"/>
        </w:rPr>
        <w:t>Adaptif R: visibility &lt; 0.7 ise R artırılır (düşük güven = daha fazla smoothing)</w:t>
      </w:r>
    </w:p>
    <w:p>
      <w:pPr>
        <w:pStyle w:val="ListBullet"/>
      </w:pPr>
      <w:r>
        <w:rPr>
          <w:rFonts w:ascii="Calibri" w:hAnsi="Calibri" w:cs="Calibri"/>
          <w:rFonts w:ascii="Calibri" w:hAnsi="Calibri"/>
          <w:b w:val="0"/>
          <w:sz w:val="22"/>
        </w:rPr>
        <w:t>Alternatif: Savitzky-Golay filter (polynomial fitting, window size=7)</w:t>
      </w:r>
    </w:p>
    <w:p/>
    <w:p>
      <w:r>
        <w:rPr>
          <w:rFonts w:ascii="Calibri" w:hAnsi="Calibri" w:cs="Calibri"/>
          <w:rFonts w:ascii="Calibri" w:hAnsi="Calibri"/>
          <w:b/>
          <w:color w:val="2E74B5"/>
          <w:sz w:val="28"/>
        </w:rPr>
        <w:t>8.4 Occlusion (Gizlenme) Yönetimi</w:t>
      </w:r>
    </w:p>
    <w:p>
      <w:r>
        <w:rPr>
          <w:rFonts w:ascii="Calibri" w:hAnsi="Calibri" w:cs="Calibri"/>
          <w:rFonts w:ascii="Calibri" w:hAnsi="Calibri"/>
          <w:b w:val="0"/>
          <w:sz w:val="22"/>
        </w:rPr>
        <w:t>Sparring sırasında sporcular birbirini kapatabilir, eller yüzü kapatabilir. Bu durumda:</w:t>
      </w:r>
    </w:p>
    <w:p>
      <w:pPr>
        <w:pStyle w:val="ListBullet"/>
      </w:pPr>
      <w:r>
        <w:rPr>
          <w:rFonts w:ascii="Calibri" w:hAnsi="Calibri" w:cs="Calibri"/>
          <w:rFonts w:ascii="Calibri" w:hAnsi="Calibri"/>
          <w:b w:val="0"/>
          <w:sz w:val="22"/>
        </w:rPr>
        <w:t>visibility &lt; 0.5 olan landmark'lar 'missing' olarak işaretlenir.</w:t>
      </w:r>
    </w:p>
    <w:p>
      <w:pPr>
        <w:pStyle w:val="ListBullet"/>
      </w:pPr>
      <w:r>
        <w:rPr>
          <w:rFonts w:ascii="Calibri" w:hAnsi="Calibri" w:cs="Calibri"/>
          <w:rFonts w:ascii="Calibri" w:hAnsi="Calibri"/>
          <w:b w:val="0"/>
          <w:sz w:val="22"/>
        </w:rPr>
        <w:t>Linear interpolation: Önceki ve sonraki frame'lerden eksik landmark tahmini.</w:t>
      </w:r>
    </w:p>
    <w:p>
      <w:pPr>
        <w:pStyle w:val="ListBullet"/>
      </w:pPr>
      <w:r>
        <w:rPr>
          <w:rFonts w:ascii="Calibri" w:hAnsi="Calibri" w:cs="Calibri"/>
          <w:rFonts w:ascii="Calibri" w:hAnsi="Calibri"/>
          <w:b w:val="0"/>
          <w:sz w:val="22"/>
        </w:rPr>
        <w:t>Skeleton-based inference: Bilinen eklemlerden (örn. omuz + dirsek → bilek tahmini) kinematik zincir.</w:t>
      </w:r>
    </w:p>
    <w:p>
      <w:pPr>
        <w:pStyle w:val="ListBullet"/>
      </w:pPr>
      <w:r>
        <w:rPr>
          <w:rFonts w:ascii="Calibri" w:hAnsi="Calibri" w:cs="Calibri"/>
          <w:rFonts w:ascii="Calibri" w:hAnsi="Calibri"/>
          <w:b w:val="0"/>
          <w:sz w:val="22"/>
        </w:rPr>
        <w:t>Multi-camera fusion (V2): Birden fazla açıdan çekim varsa, en yüksek visibility'li landmark seçilir.</w:t>
      </w:r>
    </w:p>
    <w:p>
      <w:pPr>
        <w:pStyle w:val="ListBullet"/>
      </w:pPr>
      <w:r>
        <w:rPr>
          <w:rFonts w:ascii="Calibri" w:hAnsi="Calibri" w:cs="Calibri"/>
          <w:rFonts w:ascii="Calibri" w:hAnsi="Calibri"/>
          <w:b w:val="0"/>
          <w:sz w:val="22"/>
        </w:rPr>
        <w:t>Confidence scoring: Her tahmin için güven skoru hesaplanır, düşük güvenli tahminler raporda belirtilir.</w:t>
      </w:r>
    </w:p>
    <w:p/>
    <w:p>
      <w:r>
        <w:rPr>
          <w:rFonts w:ascii="Calibri" w:hAnsi="Calibri" w:cs="Calibri"/>
          <w:rFonts w:ascii="Calibri" w:hAnsi="Calibri"/>
          <w:b/>
          <w:color w:val="2E74B5"/>
          <w:sz w:val="28"/>
        </w:rPr>
        <w:t>8.5 Performans Optimizasyonu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2"/>
              </w:rPr>
              <w:t>Optimizasyon</w:t>
            </w:r>
          </w:p>
        </w:tc>
        <w:tc>
          <w:tcPr>
            <w:tcW w:type="dxa" w:w="2160"/>
            <w:shd w:fill="2E74B5"/>
          </w:tcPr>
          <w:p>
            <w:r>
              <w:rPr>
                <w:rFonts w:ascii="Calibri" w:hAnsi="Calibri" w:cs="Calibri"/>
                <w:rFonts w:ascii="Calibri" w:hAnsi="Calibri"/>
                <w:b/>
                <w:color w:val="FFFFFF"/>
                <w:sz w:val="22"/>
              </w:rPr>
              <w:t>Açıklama</w:t>
            </w:r>
          </w:p>
        </w:tc>
        <w:tc>
          <w:tcPr>
            <w:tcW w:type="dxa" w:w="2160"/>
            <w:shd w:fill="2E74B5"/>
          </w:tcPr>
          <w:p>
            <w:r>
              <w:rPr>
                <w:rFonts w:ascii="Calibri" w:hAnsi="Calibri" w:cs="Calibri"/>
                <w:rFonts w:ascii="Calibri" w:hAnsi="Calibri"/>
                <w:b/>
                <w:color w:val="FFFFFF"/>
                <w:sz w:val="22"/>
              </w:rPr>
              <w:t>Hız Kazancı</w:t>
            </w:r>
          </w:p>
        </w:tc>
        <w:tc>
          <w:tcPr>
            <w:tcW w:type="dxa" w:w="2160"/>
            <w:shd w:fill="2E74B5"/>
          </w:tcPr>
          <w:p>
            <w:r>
              <w:rPr>
                <w:rFonts w:ascii="Calibri" w:hAnsi="Calibri" w:cs="Calibri"/>
                <w:rFonts w:ascii="Calibri" w:hAnsi="Calibri"/>
                <w:b/>
                <w:color w:val="FFFFFF"/>
                <w:sz w:val="22"/>
              </w:rPr>
              <w:t>Doğruluk Etkisi</w:t>
            </w:r>
          </w:p>
        </w:tc>
      </w:tr>
      <w:tr>
        <w:tc>
          <w:tcPr>
            <w:tcW w:type="dxa" w:w="2160"/>
          </w:tcPr>
          <w:p>
            <w:r>
              <w:rPr>
                <w:rFonts w:ascii="Calibri" w:hAnsi="Calibri" w:cs="Calibri"/>
                <w:rFonts w:ascii="Calibri" w:hAnsi="Calibri"/>
                <w:b w:val="0"/>
                <w:sz w:val="20"/>
              </w:rPr>
              <w:t>Frame Skipping</w:t>
            </w:r>
          </w:p>
        </w:tc>
        <w:tc>
          <w:tcPr>
            <w:tcW w:type="dxa" w:w="2160"/>
          </w:tcPr>
          <w:p>
            <w:r>
              <w:rPr>
                <w:rFonts w:ascii="Calibri" w:hAnsi="Calibri" w:cs="Calibri"/>
                <w:rFonts w:ascii="Calibri" w:hAnsi="Calibri"/>
                <w:b w:val="0"/>
                <w:sz w:val="20"/>
              </w:rPr>
              <w:t>Her 2. frame analiz edilir</w:t>
            </w:r>
          </w:p>
        </w:tc>
        <w:tc>
          <w:tcPr>
            <w:tcW w:type="dxa" w:w="2160"/>
          </w:tcPr>
          <w:p>
            <w:r>
              <w:rPr>
                <w:rFonts w:ascii="Calibri" w:hAnsi="Calibri" w:cs="Calibri"/>
                <w:rFonts w:ascii="Calibri" w:hAnsi="Calibri"/>
                <w:b w:val="0"/>
                <w:sz w:val="20"/>
              </w:rPr>
              <w:t>2x</w:t>
            </w:r>
          </w:p>
        </w:tc>
        <w:tc>
          <w:tcPr>
            <w:tcW w:type="dxa" w:w="2160"/>
          </w:tcPr>
          <w:p>
            <w:r>
              <w:rPr>
                <w:rFonts w:ascii="Calibri" w:hAnsi="Calibri" w:cs="Calibri"/>
                <w:rFonts w:ascii="Calibri" w:hAnsi="Calibri"/>
                <w:b w:val="0"/>
                <w:sz w:val="20"/>
              </w:rPr>
              <w:t>Minimal (temporal smoothing telafi eder)</w:t>
            </w:r>
          </w:p>
        </w:tc>
      </w:tr>
      <w:tr>
        <w:tc>
          <w:tcPr>
            <w:tcW w:type="dxa" w:w="2160"/>
          </w:tcPr>
          <w:p>
            <w:r>
              <w:rPr>
                <w:rFonts w:ascii="Calibri" w:hAnsi="Calibri" w:cs="Calibri"/>
                <w:rFonts w:ascii="Calibri" w:hAnsi="Calibri"/>
                <w:b w:val="0"/>
                <w:sz w:val="20"/>
              </w:rPr>
              <w:t>Region of Interest (ROI)</w:t>
            </w:r>
          </w:p>
        </w:tc>
        <w:tc>
          <w:tcPr>
            <w:tcW w:type="dxa" w:w="2160"/>
          </w:tcPr>
          <w:p>
            <w:r>
              <w:rPr>
                <w:rFonts w:ascii="Calibri" w:hAnsi="Calibri" w:cs="Calibri"/>
                <w:rFonts w:ascii="Calibri" w:hAnsi="Calibri"/>
                <w:b w:val="0"/>
                <w:sz w:val="20"/>
              </w:rPr>
              <w:t>Sadece ring/ring alanı analiz edilir</w:t>
            </w:r>
          </w:p>
        </w:tc>
        <w:tc>
          <w:tcPr>
            <w:tcW w:type="dxa" w:w="2160"/>
          </w:tcPr>
          <w:p>
            <w:r>
              <w:rPr>
                <w:rFonts w:ascii="Calibri" w:hAnsi="Calibri" w:cs="Calibri"/>
                <w:rFonts w:ascii="Calibri" w:hAnsi="Calibri"/>
                <w:b w:val="0"/>
                <w:sz w:val="20"/>
              </w:rPr>
              <w:t>1.5x</w:t>
            </w:r>
          </w:p>
        </w:tc>
        <w:tc>
          <w:tcPr>
            <w:tcW w:type="dxa" w:w="2160"/>
          </w:tcPr>
          <w:p>
            <w:r>
              <w:rPr>
                <w:rFonts w:ascii="Calibri" w:hAnsi="Calibri" w:cs="Calibri"/>
                <w:rFonts w:ascii="Calibri" w:hAnsi="Calibri"/>
                <w:b w:val="0"/>
                <w:sz w:val="20"/>
              </w:rPr>
              <w:t>Yok (arka plan gürültüsü azalır)</w:t>
            </w:r>
          </w:p>
        </w:tc>
      </w:tr>
      <w:tr>
        <w:tc>
          <w:tcPr>
            <w:tcW w:type="dxa" w:w="2160"/>
          </w:tcPr>
          <w:p>
            <w:r>
              <w:rPr>
                <w:rFonts w:ascii="Calibri" w:hAnsi="Calibri" w:cs="Calibri"/>
                <w:rFonts w:ascii="Calibri" w:hAnsi="Calibri"/>
                <w:b w:val="0"/>
                <w:sz w:val="20"/>
              </w:rPr>
              <w:t>TensorRT Optimization</w:t>
            </w:r>
          </w:p>
        </w:tc>
        <w:tc>
          <w:tcPr>
            <w:tcW w:type="dxa" w:w="2160"/>
          </w:tcPr>
          <w:p>
            <w:r>
              <w:rPr>
                <w:rFonts w:ascii="Calibri" w:hAnsi="Calibri" w:cs="Calibri"/>
                <w:rFonts w:ascii="Calibri" w:hAnsi="Calibri"/>
                <w:b w:val="0"/>
                <w:sz w:val="20"/>
              </w:rPr>
              <w:t>NVIDIA GPU'da FP16 inference</w:t>
            </w:r>
          </w:p>
        </w:tc>
        <w:tc>
          <w:tcPr>
            <w:tcW w:type="dxa" w:w="2160"/>
          </w:tcPr>
          <w:p>
            <w:r>
              <w:rPr>
                <w:rFonts w:ascii="Calibri" w:hAnsi="Calibri" w:cs="Calibri"/>
                <w:rFonts w:ascii="Calibri" w:hAnsi="Calibri"/>
                <w:b w:val="0"/>
                <w:sz w:val="20"/>
              </w:rPr>
              <w:t>3-5x</w:t>
            </w:r>
          </w:p>
        </w:tc>
        <w:tc>
          <w:tcPr>
            <w:tcW w:type="dxa" w:w="2160"/>
          </w:tcPr>
          <w:p>
            <w:r>
              <w:rPr>
                <w:rFonts w:ascii="Calibri" w:hAnsi="Calibri" w:cs="Calibri"/>
                <w:rFonts w:ascii="Calibri" w:hAnsi="Calibri"/>
                <w:b w:val="0"/>
                <w:sz w:val="20"/>
              </w:rPr>
              <w:t>Negatif &lt;1%</w:t>
            </w:r>
          </w:p>
        </w:tc>
      </w:tr>
      <w:tr>
        <w:tc>
          <w:tcPr>
            <w:tcW w:type="dxa" w:w="2160"/>
          </w:tcPr>
          <w:p>
            <w:r>
              <w:rPr>
                <w:rFonts w:ascii="Calibri" w:hAnsi="Calibri" w:cs="Calibri"/>
                <w:rFonts w:ascii="Calibri" w:hAnsi="Calibri"/>
                <w:b w:val="0"/>
                <w:sz w:val="20"/>
              </w:rPr>
              <w:t>Batch Processing</w:t>
            </w:r>
          </w:p>
        </w:tc>
        <w:tc>
          <w:tcPr>
            <w:tcW w:type="dxa" w:w="2160"/>
          </w:tcPr>
          <w:p>
            <w:r>
              <w:rPr>
                <w:rFonts w:ascii="Calibri" w:hAnsi="Calibri" w:cs="Calibri"/>
                <w:rFonts w:ascii="Calibri" w:hAnsi="Calibri"/>
                <w:b w:val="0"/>
                <w:sz w:val="20"/>
              </w:rPr>
              <w:t>Birden fazla video paralel işlenir</w:t>
            </w:r>
          </w:p>
        </w:tc>
        <w:tc>
          <w:tcPr>
            <w:tcW w:type="dxa" w:w="2160"/>
          </w:tcPr>
          <w:p>
            <w:r>
              <w:rPr>
                <w:rFonts w:ascii="Calibri" w:hAnsi="Calibri" w:cs="Calibri"/>
                <w:rFonts w:ascii="Calibri" w:hAnsi="Calibri"/>
                <w:b w:val="0"/>
                <w:sz w:val="20"/>
              </w:rPr>
              <w:t>N x GPU sayısı</w:t>
            </w:r>
          </w:p>
        </w:tc>
        <w:tc>
          <w:tcPr>
            <w:tcW w:type="dxa" w:w="2160"/>
          </w:tcPr>
          <w:p>
            <w:r>
              <w:rPr>
                <w:rFonts w:ascii="Calibri" w:hAnsi="Calibri" w:cs="Calibri"/>
                <w:rFonts w:ascii="Calibri" w:hAnsi="Calibri"/>
                <w:b w:val="0"/>
                <w:sz w:val="20"/>
              </w:rPr>
              <w:t>Yok</w:t>
            </w:r>
          </w:p>
        </w:tc>
      </w:tr>
    </w:tbl>
    <w:p>
      <w:r>
        <w:br w:type="page"/>
      </w:r>
    </w:p>
    <w:p>
      <w:pPr>
        <w:pStyle w:val="Heading1"/>
      </w:pPr>
      <w:r>
        <w:rPr>
          <w:rFonts w:ascii="Calibri" w:hAnsi="Calibri" w:cs="Calibri"/>
          <w:rFonts w:ascii="Calibri" w:hAnsi="Calibri"/>
          <w:b/>
          <w:color w:val="1F4E79"/>
          <w:sz w:val="36"/>
        </w:rPr>
        <w:t>9. ANALİZ MOTORU VE ALGORİTMALAR</w:t>
      </w:r>
    </w:p>
    <w:p/>
    <w:p>
      <w:r>
        <w:rPr>
          <w:rFonts w:ascii="Calibri" w:hAnsi="Calibri" w:cs="Calibri"/>
          <w:rFonts w:ascii="Calibri" w:hAnsi="Calibri"/>
          <w:b/>
          <w:color w:val="2E74B5"/>
          <w:sz w:val="28"/>
        </w:rPr>
        <w:t>9.1 Guard Analizi</w:t>
      </w:r>
    </w:p>
    <w:p>
      <w:r>
        <w:rPr>
          <w:rFonts w:ascii="Calibri" w:hAnsi="Calibri" w:cs="Calibri"/>
          <w:rFonts w:ascii="Calibri" w:hAnsi="Calibri"/>
          <w:b w:val="0"/>
          <w:sz w:val="22"/>
        </w:rPr>
        <w:t>Guard analizi, sporcu savunma pozisyonunun kalitesini değerlendirir. MediaPipe landmark'ları üzerinden aşağıdaki metrikler hesaplanır:</w:t>
      </w:r>
    </w:p>
    <w:p>
      <w:pPr>
        <w:spacing w:after="160"/>
      </w:pPr>
      <w:r>
        <w:rPr>
          <w:rFonts w:ascii="Calibri" w:hAnsi="Calibri" w:cs="Calibri"/>
          <w:rFonts w:ascii="Calibri" w:hAnsi="Calibri"/>
          <w:b/>
          <w:color w:val="2E74B5"/>
          <w:sz w:val="22"/>
        </w:rPr>
        <w:t xml:space="preserve">• El Pozisyonu (Hand Position): </w:t>
      </w:r>
      <w:r>
        <w:rPr>
          <w:rFonts w:ascii="Calibri" w:hAnsi="Calibri" w:cs="Calibri"/>
          <w:rFonts w:ascii="Calibri" w:hAnsi="Calibri"/>
          <w:b w:val="0"/>
          <w:sz w:val="22"/>
        </w:rPr>
        <w:t>Wrist (11,12) landmark'larının yüksekliği. İdeal: Burun (0) seviyesinde veya üzerinde. Threshold: wrist_y &lt; nose_y + 0.05 (normalized). Skor: 0-100, linear interpolation.</w:t>
      </w:r>
    </w:p>
    <w:p>
      <w:pPr>
        <w:spacing w:after="160"/>
      </w:pPr>
      <w:r>
        <w:rPr>
          <w:rFonts w:ascii="Calibri" w:hAnsi="Calibri" w:cs="Calibri"/>
          <w:rFonts w:ascii="Calibri" w:hAnsi="Calibri"/>
          <w:b/>
          <w:color w:val="2E74B5"/>
          <w:sz w:val="22"/>
        </w:rPr>
        <w:t xml:space="preserve">• Çene Koruması (Chin Protection): </w:t>
      </w:r>
      <w:r>
        <w:rPr>
          <w:rFonts w:ascii="Calibri" w:hAnsi="Calibri" w:cs="Calibri"/>
          <w:rFonts w:ascii="Calibri" w:hAnsi="Calibri"/>
          <w:b w:val="0"/>
          <w:sz w:val="22"/>
        </w:rPr>
        <w:t>Wrist-to-chin mesafesi. Chin landmark (mouth_left + mouth_right ortalaması). İdeal: &lt; 0.08 normalized units (~8cm). Skor: inverse distance mapping.</w:t>
      </w:r>
    </w:p>
    <w:p>
      <w:pPr>
        <w:spacing w:after="160"/>
      </w:pPr>
      <w:r>
        <w:rPr>
          <w:rFonts w:ascii="Calibri" w:hAnsi="Calibri" w:cs="Calibri"/>
          <w:rFonts w:ascii="Calibri" w:hAnsi="Calibri"/>
          <w:b/>
          <w:color w:val="2E74B5"/>
          <w:sz w:val="22"/>
        </w:rPr>
        <w:t xml:space="preserve">• Omuz Yüksekliği (Shoulder Elevation): </w:t>
      </w:r>
      <w:r>
        <w:rPr>
          <w:rFonts w:ascii="Calibri" w:hAnsi="Calibri" w:cs="Calibri"/>
          <w:rFonts w:ascii="Calibri" w:hAnsi="Calibri"/>
          <w:b w:val="0"/>
          <w:sz w:val="22"/>
        </w:rPr>
        <w:t>Shoulder (7,8) landmark'larının yüksekliği. İdeal: Kulak (3,4) seviyesinde veya üzerinde. Düşük omuz = zayıf gard. Skor: shoulder_y &lt; ear_y threshold.</w:t>
      </w:r>
    </w:p>
    <w:p>
      <w:pPr>
        <w:spacing w:after="160"/>
      </w:pPr>
      <w:r>
        <w:rPr>
          <w:rFonts w:ascii="Calibri" w:hAnsi="Calibri" w:cs="Calibri"/>
          <w:rFonts w:ascii="Calibri" w:hAnsi="Calibri"/>
          <w:b/>
          <w:color w:val="2E74B5"/>
          <w:sz w:val="22"/>
        </w:rPr>
        <w:t xml:space="preserve">• Gard Genişliği (Guard Width): </w:t>
      </w:r>
      <w:r>
        <w:rPr>
          <w:rFonts w:ascii="Calibri" w:hAnsi="Calibri" w:cs="Calibri"/>
          <w:rFonts w:ascii="Calibri" w:hAnsi="Calibri"/>
          <w:b w:val="0"/>
          <w:sz w:val="22"/>
        </w:rPr>
        <w:t>İki elin x-ekseni mesafesi. İdeal: Omuz genişliğinin 0.8-1.2 katı. Çok dar = zayıf koruma, çok geniş = açık hedef.</w:t>
      </w:r>
    </w:p>
    <w:p>
      <w:pPr>
        <w:spacing w:after="160"/>
      </w:pPr>
      <w:r>
        <w:rPr>
          <w:rFonts w:ascii="Calibri" w:hAnsi="Calibri" w:cs="Calibri"/>
          <w:rFonts w:ascii="Calibri" w:hAnsi="Calibri"/>
          <w:b/>
          <w:color w:val="2E74B5"/>
          <w:sz w:val="22"/>
        </w:rPr>
        <w:t xml:space="preserve">• Gard Tutarlılığı (Guard Consistency): </w:t>
      </w:r>
      <w:r>
        <w:rPr>
          <w:rFonts w:ascii="Calibri" w:hAnsi="Calibri" w:cs="Calibri"/>
          <w:rFonts w:ascii="Calibri" w:hAnsi="Calibri"/>
          <w:b w:val="0"/>
          <w:sz w:val="22"/>
        </w:rPr>
        <w:t>Video boyunca gard pozisyonunun varyansı. Düşük varyans = stabil gard, yüksek varyans = sürekli düşen/el kaldıran gard.</w:t>
      </w:r>
    </w:p>
    <w:p/>
    <w:p>
      <w:r>
        <w:rPr>
          <w:rFonts w:ascii="Calibri" w:hAnsi="Calibri" w:cs="Calibri"/>
          <w:rFonts w:ascii="Calibri" w:hAnsi="Calibri"/>
          <w:b/>
          <w:color w:val="2E74B5"/>
          <w:sz w:val="28"/>
        </w:rPr>
        <w:t>9.2 Footwork Analizi</w:t>
      </w:r>
    </w:p>
    <w:p>
      <w:r>
        <w:rPr>
          <w:rFonts w:ascii="Calibri" w:hAnsi="Calibri" w:cs="Calibri"/>
          <w:rFonts w:ascii="Calibri" w:hAnsi="Calibri"/>
          <w:b w:val="0"/>
          <w:sz w:val="22"/>
        </w:rPr>
        <w:t>Footwork, dövüş sporlarının en kritik ancak en zor ölçülebilen bileşenidir. Aşağıdaki metrikler kullanılır:</w:t>
      </w:r>
    </w:p>
    <w:p>
      <w:pPr>
        <w:spacing w:after="160"/>
      </w:pPr>
      <w:r>
        <w:rPr>
          <w:rFonts w:ascii="Calibri" w:hAnsi="Calibri" w:cs="Calibri"/>
          <w:rFonts w:ascii="Calibri" w:hAnsi="Calibri"/>
          <w:b/>
          <w:color w:val="2E74B5"/>
          <w:sz w:val="22"/>
        </w:rPr>
        <w:t xml:space="preserve">• Ayak Açıklığı (Stance Width): </w:t>
      </w:r>
      <w:r>
        <w:rPr>
          <w:rFonts w:ascii="Calibri" w:hAnsi="Calibri" w:cs="Calibri"/>
          <w:rFonts w:ascii="Calibri" w:hAnsi="Calibri"/>
          <w:b w:val="0"/>
          <w:sz w:val="22"/>
        </w:rPr>
        <w:t>Ankle (15,16) landmark'larının x-ekseni mesafesi. İdeal: Kalça genişliğinin 1.2-1.8 katı. Düşük = dar duruş (dengesiz), yüksek = çok geniş (hareket kısıtlı).</w:t>
      </w:r>
    </w:p>
    <w:p>
      <w:pPr>
        <w:spacing w:after="160"/>
      </w:pPr>
      <w:r>
        <w:rPr>
          <w:rFonts w:ascii="Calibri" w:hAnsi="Calibri" w:cs="Calibri"/>
          <w:rFonts w:ascii="Calibri" w:hAnsi="Calibri"/>
          <w:b/>
          <w:color w:val="2E74B5"/>
          <w:sz w:val="22"/>
        </w:rPr>
        <w:t xml:space="preserve">• Ağırlık Merkezi (Center of Mass): </w:t>
      </w:r>
      <w:r>
        <w:rPr>
          <w:rFonts w:ascii="Calibri" w:hAnsi="Calibri" w:cs="Calibri"/>
          <w:rFonts w:ascii="Calibri" w:hAnsi="Calibri"/>
          <w:b w:val="0"/>
          <w:sz w:val="22"/>
        </w:rPr>
        <w:t>Hip (13,14) landmark'larının ortalaması. İdeal: Ayaklar arasında, hafifçe önde (60% ön ayak). Çok önde = savunmasız, çok arkada = hareket kısıtlı.</w:t>
      </w:r>
    </w:p>
    <w:p>
      <w:pPr>
        <w:spacing w:after="160"/>
      </w:pPr>
      <w:r>
        <w:rPr>
          <w:rFonts w:ascii="Calibri" w:hAnsi="Calibri" w:cs="Calibri"/>
          <w:rFonts w:ascii="Calibri" w:hAnsi="Calibri"/>
          <w:b/>
          <w:color w:val="2E74B5"/>
          <w:sz w:val="22"/>
        </w:rPr>
        <w:t xml:space="preserve">• Denge Skoru (Balance Score): </w:t>
      </w:r>
      <w:r>
        <w:rPr>
          <w:rFonts w:ascii="Calibri" w:hAnsi="Calibri" w:cs="Calibri"/>
          <w:rFonts w:ascii="Calibri" w:hAnsi="Calibri"/>
          <w:b w:val="0"/>
          <w:sz w:val="22"/>
        </w:rPr>
        <w:t>COM (Center of Mass) trajectory'nin varyansı. Düşük varyans = stabil, yüksek varyans = sallantılı. COM hızı: ideal &lt; 0.15 m/s (idle), &lt; 0.5 m/s (movement).</w:t>
      </w:r>
    </w:p>
    <w:p>
      <w:pPr>
        <w:spacing w:after="160"/>
      </w:pPr>
      <w:r>
        <w:rPr>
          <w:rFonts w:ascii="Calibri" w:hAnsi="Calibri" w:cs="Calibri"/>
          <w:rFonts w:ascii="Calibri" w:hAnsi="Calibri"/>
          <w:b/>
          <w:color w:val="2E74B5"/>
          <w:sz w:val="22"/>
        </w:rPr>
        <w:t xml:space="preserve">• Ayak Çaprazlanması (Foot Crossing): </w:t>
      </w:r>
      <w:r>
        <w:rPr>
          <w:rFonts w:ascii="Calibri" w:hAnsi="Calibri" w:cs="Calibri"/>
          <w:rFonts w:ascii="Calibri" w:hAnsi="Calibri"/>
          <w:b w:val="0"/>
          <w:sz w:val="22"/>
        </w:rPr>
        <w:t>Ankle x-koordinatlarının çaprazlanma tespiti. Ayaklar çaprazlanıyorsa kritik hata (-15 puan). Detection: ankle_left.x &gt; ankle_right.x (sağ ayak solun önünde olmamalı).</w:t>
      </w:r>
    </w:p>
    <w:p>
      <w:pPr>
        <w:spacing w:after="160"/>
      </w:pPr>
      <w:r>
        <w:rPr>
          <w:rFonts w:ascii="Calibri" w:hAnsi="Calibri" w:cs="Calibri"/>
          <w:rFonts w:ascii="Calibri" w:hAnsi="Calibri"/>
          <w:b/>
          <w:color w:val="2E74B5"/>
          <w:sz w:val="22"/>
        </w:rPr>
        <w:t xml:space="preserve">• Pivot Kalitesi (Pivot Quality): </w:t>
      </w:r>
      <w:r>
        <w:rPr>
          <w:rFonts w:ascii="Calibri" w:hAnsi="Calibri" w:cs="Calibri"/>
          <w:rFonts w:ascii="Calibri" w:hAnsi="Calibri"/>
          <w:b w:val="0"/>
          <w:sz w:val="22"/>
        </w:rPr>
        <w:t>Hip rotasyon açısı. İdeal cross hook için 45-90 derece hip rotation. Hip angle = atan2(hip.y - knee.y, hip.x - knee.x).</w:t>
      </w:r>
    </w:p>
    <w:p>
      <w:pPr>
        <w:spacing w:after="160"/>
      </w:pPr>
      <w:r>
        <w:rPr>
          <w:rFonts w:ascii="Calibri" w:hAnsi="Calibri" w:cs="Calibri"/>
          <w:rFonts w:ascii="Calibri" w:hAnsi="Calibri"/>
          <w:b/>
          <w:color w:val="2E74B5"/>
          <w:sz w:val="22"/>
        </w:rPr>
        <w:t xml:space="preserve">• Ring Kontrolü (Ring Control): </w:t>
      </w:r>
      <w:r>
        <w:rPr>
          <w:rFonts w:ascii="Calibri" w:hAnsi="Calibri" w:cs="Calibri"/>
          <w:rFonts w:ascii="Calibri" w:hAnsi="Calibri"/>
          <w:b w:val="0"/>
          <w:sz w:val="22"/>
        </w:rPr>
        <w:t>Sporcunun video frame içindeki konum değişimi. Sürekli geri çekilme = pasif footwork. x-koordinat trend analizi (linear regression slope).</w:t>
      </w:r>
    </w:p>
    <w:p/>
    <w:p>
      <w:r>
        <w:rPr>
          <w:rFonts w:ascii="Calibri" w:hAnsi="Calibri" w:cs="Calibri"/>
          <w:rFonts w:ascii="Calibri" w:hAnsi="Calibri"/>
          <w:b/>
          <w:color w:val="2E74B5"/>
          <w:sz w:val="28"/>
        </w:rPr>
        <w:t>9.3 Kombinasyon Analizi</w:t>
      </w:r>
    </w:p>
    <w:p>
      <w:r>
        <w:rPr>
          <w:rFonts w:ascii="Calibri" w:hAnsi="Calibri" w:cs="Calibri"/>
          <w:rFonts w:ascii="Calibri" w:hAnsi="Calibri"/>
          <w:b w:val="0"/>
          <w:sz w:val="22"/>
        </w:rPr>
        <w:t>Kombinasyon analizi, sporcu saldırı çeşitliliğini ve etkinliğini değerlendirir:</w:t>
      </w:r>
    </w:p>
    <w:p>
      <w:pPr>
        <w:spacing w:after="160"/>
      </w:pPr>
      <w:r>
        <w:rPr>
          <w:rFonts w:ascii="Calibri" w:hAnsi="Calibri" w:cs="Calibri"/>
          <w:rFonts w:ascii="Calibri" w:hAnsi="Calibri"/>
          <w:b/>
          <w:color w:val="2E74B5"/>
          <w:sz w:val="22"/>
        </w:rPr>
        <w:t xml:space="preserve">• Punch Sınıflandırma: </w:t>
      </w:r>
      <w:r>
        <w:rPr>
          <w:rFonts w:ascii="Calibri" w:hAnsi="Calibri" w:cs="Calibri"/>
          <w:rFonts w:ascii="Calibri" w:hAnsi="Calibri"/>
          <w:b w:val="0"/>
          <w:sz w:val="22"/>
        </w:rPr>
        <w:t>LSTM model çıktısı: jab, cross, hook, uppercut. Her punch için confidence threshold: 0.75.</w:t>
      </w:r>
    </w:p>
    <w:p>
      <w:pPr>
        <w:spacing w:after="160"/>
      </w:pPr>
      <w:r>
        <w:rPr>
          <w:rFonts w:ascii="Calibri" w:hAnsi="Calibri" w:cs="Calibri"/>
          <w:rFonts w:ascii="Calibri" w:hAnsi="Calibri"/>
          <w:b/>
          <w:color w:val="2E74B5"/>
          <w:sz w:val="22"/>
        </w:rPr>
        <w:t xml:space="preserve">• Kombinasyon Zinciri: </w:t>
      </w:r>
      <w:r>
        <w:rPr>
          <w:rFonts w:ascii="Calibri" w:hAnsi="Calibri" w:cs="Calibri"/>
          <w:rFonts w:ascii="Calibri" w:hAnsi="Calibri"/>
          <w:b w:val="0"/>
          <w:sz w:val="22"/>
        </w:rPr>
        <w:t>Ardışık punch'lar kombinasyon olarak gruplanır. Örnek: jab → cross = '1-2', jab → cross → hook = '1-2-3'.</w:t>
      </w:r>
    </w:p>
    <w:p>
      <w:pPr>
        <w:spacing w:after="160"/>
      </w:pPr>
      <w:r>
        <w:rPr>
          <w:rFonts w:ascii="Calibri" w:hAnsi="Calibri" w:cs="Calibri"/>
          <w:rFonts w:ascii="Calibri" w:hAnsi="Calibri"/>
          <w:b/>
          <w:color w:val="2E74B5"/>
          <w:sz w:val="22"/>
        </w:rPr>
        <w:t xml:space="preserve">• Çeşitlilik İndeksi (Diversity Index): </w:t>
      </w:r>
      <w:r>
        <w:rPr>
          <w:rFonts w:ascii="Calibri" w:hAnsi="Calibri" w:cs="Calibri"/>
          <w:rFonts w:ascii="Calibri" w:hAnsi="Calibri"/>
          <w:b w:val="0"/>
          <w:sz w:val="22"/>
        </w:rPr>
        <w:t>Shannon Entropy: H = -Σ p(i) * log2(p(i)). p(i) = i. punch tipinin toplam punch sayısına oranı. Yüksek entropy = çeşitli kombinasyonlar, düşük entropy = tekrarlayan tek tip saldırı.</w:t>
      </w:r>
    </w:p>
    <w:p>
      <w:pPr>
        <w:spacing w:after="160"/>
      </w:pPr>
      <w:r>
        <w:rPr>
          <w:rFonts w:ascii="Calibri" w:hAnsi="Calibri" w:cs="Calibri"/>
          <w:rFonts w:ascii="Calibri" w:hAnsi="Calibri"/>
          <w:b/>
          <w:color w:val="2E74B5"/>
          <w:sz w:val="22"/>
        </w:rPr>
        <w:t xml:space="preserve">• Kombinasyon Uzunluğu: </w:t>
      </w:r>
      <w:r>
        <w:rPr>
          <w:rFonts w:ascii="Calibri" w:hAnsi="Calibri" w:cs="Calibri"/>
          <w:rFonts w:ascii="Calibri" w:hAnsi="Calibri"/>
          <w:b w:val="0"/>
          <w:sz w:val="22"/>
        </w:rPr>
        <w:t>Ortalama kombinasyon uzunluğu. İdeal: 3-5 punch. Çok kısa = tekli saldırılar, çok uzun = açık savunma riski.</w:t>
      </w:r>
    </w:p>
    <w:p>
      <w:pPr>
        <w:spacing w:after="160"/>
      </w:pPr>
      <w:r>
        <w:rPr>
          <w:rFonts w:ascii="Calibri" w:hAnsi="Calibri" w:cs="Calibri"/>
          <w:rFonts w:ascii="Calibri" w:hAnsi="Calibri"/>
          <w:b/>
          <w:color w:val="2E74B5"/>
          <w:sz w:val="22"/>
        </w:rPr>
        <w:t xml:space="preserve">• Kombinasyon Aralığı (Recovery Time): </w:t>
      </w:r>
      <w:r>
        <w:rPr>
          <w:rFonts w:ascii="Calibri" w:hAnsi="Calibri" w:cs="Calibri"/>
          <w:rFonts w:ascii="Calibri" w:hAnsi="Calibri"/>
          <w:b w:val="0"/>
          <w:sz w:val="22"/>
        </w:rPr>
        <w:t>İki kombinasyon arasındaki süre. İdeal: 1-2 saniye. Çok uzun = pasif, çok kısa = yorgunluk/risk.</w:t>
      </w:r>
    </w:p>
    <w:p>
      <w:pPr>
        <w:spacing w:after="160"/>
      </w:pPr>
      <w:r>
        <w:rPr>
          <w:rFonts w:ascii="Calibri" w:hAnsi="Calibri" w:cs="Calibri"/>
          <w:rFonts w:ascii="Calibri" w:hAnsi="Calibri"/>
          <w:b/>
          <w:color w:val="2E74B5"/>
          <w:sz w:val="22"/>
        </w:rPr>
        <w:t xml:space="preserve">• Etkinlik Oranı (Effectiveness Ratio): </w:t>
      </w:r>
      <w:r>
        <w:rPr>
          <w:rFonts w:ascii="Calibri" w:hAnsi="Calibri" w:cs="Calibri"/>
          <w:rFonts w:ascii="Calibri" w:hAnsi="Calibri"/>
          <w:b w:val="0"/>
          <w:sz w:val="22"/>
        </w:rPr>
        <w:t>Kombinasyon sonrası savunma pozisyonuna dönüş süresi. Hızlı dönüş = yüksek etkinlik.</w:t>
      </w:r>
    </w:p>
    <w:p/>
    <w:p>
      <w:r>
        <w:rPr>
          <w:rFonts w:ascii="Calibri" w:hAnsi="Calibri" w:cs="Calibri"/>
          <w:rFonts w:ascii="Calibri" w:hAnsi="Calibri"/>
          <w:b/>
          <w:color w:val="2E74B5"/>
          <w:sz w:val="28"/>
        </w:rPr>
        <w:t>9.4 Savunma Analizi</w:t>
      </w:r>
    </w:p>
    <w:p>
      <w:pPr>
        <w:spacing w:after="160"/>
      </w:pPr>
      <w:r>
        <w:rPr>
          <w:rFonts w:ascii="Calibri" w:hAnsi="Calibri" w:cs="Calibri"/>
          <w:rFonts w:ascii="Calibri" w:hAnsi="Calibri"/>
          <w:b/>
          <w:color w:val="2E74B5"/>
          <w:sz w:val="22"/>
        </w:rPr>
        <w:t xml:space="preserve">• Blok Pozisyonu: </w:t>
      </w:r>
      <w:r>
        <w:rPr>
          <w:rFonts w:ascii="Calibri" w:hAnsi="Calibri" w:cs="Calibri"/>
          <w:rFonts w:ascii="Calibri" w:hAnsi="Calibri"/>
          <w:b w:val="0"/>
          <w:sz w:val="22"/>
        </w:rPr>
        <w:t>Saldırı anında el pozisyonu. İdeal: Saldırı gelen tarafın omuzu ile aynı hizada. Detection: punch_direction + wrist_position correlation.</w:t>
      </w:r>
    </w:p>
    <w:p>
      <w:pPr>
        <w:spacing w:after="160"/>
      </w:pPr>
      <w:r>
        <w:rPr>
          <w:rFonts w:ascii="Calibri" w:hAnsi="Calibri" w:cs="Calibri"/>
          <w:rFonts w:ascii="Calibri" w:hAnsi="Calibri"/>
          <w:b/>
          <w:color w:val="2E74B5"/>
          <w:sz w:val="22"/>
        </w:rPr>
        <w:t xml:space="preserve">• Slip/Dip Timing: </w:t>
      </w:r>
      <w:r>
        <w:rPr>
          <w:rFonts w:ascii="Calibri" w:hAnsi="Calibri" w:cs="Calibri"/>
          <w:rFonts w:ascii="Calibri" w:hAnsi="Calibri"/>
          <w:b w:val="0"/>
          <w:sz w:val="22"/>
        </w:rPr>
        <w:t>Baş hareketinin punch timing'i ile uyumu. İdeal: Punch başlangıcından 100-200ms önce baş hareketi. Detection: head_velocity spike + punch_start frame correlation.</w:t>
      </w:r>
    </w:p>
    <w:p>
      <w:pPr>
        <w:spacing w:after="160"/>
      </w:pPr>
      <w:r>
        <w:rPr>
          <w:rFonts w:ascii="Calibri" w:hAnsi="Calibri" w:cs="Calibri"/>
          <w:rFonts w:ascii="Calibri" w:hAnsi="Calibri"/>
          <w:b/>
          <w:color w:val="2E74B5"/>
          <w:sz w:val="22"/>
        </w:rPr>
        <w:t xml:space="preserve">• Mesafe Yönetimi: </w:t>
      </w:r>
      <w:r>
        <w:rPr>
          <w:rFonts w:ascii="Calibri" w:hAnsi="Calibri" w:cs="Calibri"/>
          <w:rFonts w:ascii="Calibri" w:hAnsi="Calibri"/>
          <w:b w:val="0"/>
          <w:sz w:val="22"/>
        </w:rPr>
        <w:t>Saldırı sonrası mesafe koruma. İdeal: Saldırı sonrası 1.5-2.5 kolluk mesafe. Detection: COM velocity reversal + distance maintenance.</w:t>
      </w:r>
    </w:p>
    <w:p>
      <w:pPr>
        <w:spacing w:after="160"/>
      </w:pPr>
      <w:r>
        <w:rPr>
          <w:rFonts w:ascii="Calibri" w:hAnsi="Calibri" w:cs="Calibri"/>
          <w:rFonts w:ascii="Calibri" w:hAnsi="Calibri"/>
          <w:b/>
          <w:color w:val="2E74B5"/>
          <w:sz w:val="22"/>
        </w:rPr>
        <w:t xml:space="preserve">• Counter Attack Readiness: </w:t>
      </w:r>
      <w:r>
        <w:rPr>
          <w:rFonts w:ascii="Calibri" w:hAnsi="Calibri" w:cs="Calibri"/>
          <w:rFonts w:ascii="Calibri" w:hAnsi="Calibri"/>
          <w:b w:val="0"/>
          <w:sz w:val="22"/>
        </w:rPr>
        <w:t>Savunma sonrası saldırı pozisyonuna geçiş hızı. İdeal: &lt; 300ms. Detection: defense_end → guard_restore → attack_start timeline.</w:t>
      </w:r>
    </w:p>
    <w:p>
      <w:r>
        <w:br w:type="page"/>
      </w:r>
    </w:p>
    <w:p>
      <w:pPr>
        <w:pStyle w:val="Heading1"/>
      </w:pPr>
      <w:r>
        <w:rPr>
          <w:rFonts w:ascii="Calibri" w:hAnsi="Calibri" w:cs="Calibri"/>
          <w:rFonts w:ascii="Calibri" w:hAnsi="Calibri"/>
          <w:b/>
          <w:color w:val="1F4E79"/>
          <w:sz w:val="36"/>
        </w:rPr>
        <w:t>10. FIGHT IQ ALGORİTMASI</w:t>
      </w:r>
    </w:p>
    <w:p/>
    <w:p>
      <w:r>
        <w:rPr>
          <w:rFonts w:ascii="Calibri" w:hAnsi="Calibri" w:cs="Calibri"/>
          <w:rFonts w:ascii="Calibri" w:hAnsi="Calibri"/>
          <w:b/>
          <w:color w:val="2E74B5"/>
          <w:sz w:val="28"/>
        </w:rPr>
        <w:t>10.1 Skorlama Ağırlıkları</w:t>
      </w:r>
    </w:p>
    <w:p>
      <w:r>
        <w:rPr>
          <w:rFonts w:ascii="Calibri" w:hAnsi="Calibri" w:cs="Calibri"/>
          <w:rFonts w:ascii="Calibri" w:hAnsi="Calibri"/>
          <w:b w:val="0"/>
          <w:sz w:val="22"/>
        </w:rPr>
        <w:t>Fight IQ, 5 alt skorun ağırlıklı ortalamasıdır. Ağırlıklar spor disiplinine göre ayarlanabilir: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2"/>
              </w:rPr>
              <w:t>Alt Skor</w:t>
            </w:r>
          </w:p>
        </w:tc>
        <w:tc>
          <w:tcPr>
            <w:tcW w:type="dxa" w:w="2160"/>
            <w:shd w:fill="2E74B5"/>
          </w:tcPr>
          <w:p>
            <w:r>
              <w:rPr>
                <w:rFonts w:ascii="Calibri" w:hAnsi="Calibri" w:cs="Calibri"/>
                <w:rFonts w:ascii="Calibri" w:hAnsi="Calibri"/>
                <w:b/>
                <w:color w:val="FFFFFF"/>
                <w:sz w:val="22"/>
              </w:rPr>
              <w:t>Ağırlık</w:t>
            </w:r>
          </w:p>
        </w:tc>
        <w:tc>
          <w:tcPr>
            <w:tcW w:type="dxa" w:w="2160"/>
            <w:shd w:fill="2E74B5"/>
          </w:tcPr>
          <w:p>
            <w:r>
              <w:rPr>
                <w:rFonts w:ascii="Calibri" w:hAnsi="Calibri" w:cs="Calibri"/>
                <w:rFonts w:ascii="Calibri" w:hAnsi="Calibri"/>
                <w:b/>
                <w:color w:val="FFFFFF"/>
                <w:sz w:val="22"/>
              </w:rPr>
              <w:t>Boks</w:t>
            </w:r>
          </w:p>
        </w:tc>
        <w:tc>
          <w:tcPr>
            <w:tcW w:type="dxa" w:w="2160"/>
            <w:shd w:fill="2E74B5"/>
          </w:tcPr>
          <w:p>
            <w:r>
              <w:rPr>
                <w:rFonts w:ascii="Calibri" w:hAnsi="Calibri" w:cs="Calibri"/>
                <w:rFonts w:ascii="Calibri" w:hAnsi="Calibri"/>
                <w:b/>
                <w:color w:val="FFFFFF"/>
                <w:sz w:val="22"/>
              </w:rPr>
              <w:t>MMA</w:t>
            </w:r>
          </w:p>
        </w:tc>
      </w:tr>
      <w:tr>
        <w:tc>
          <w:tcPr>
            <w:tcW w:type="dxa" w:w="2160"/>
          </w:tcPr>
          <w:p>
            <w:r>
              <w:rPr>
                <w:rFonts w:ascii="Calibri" w:hAnsi="Calibri" w:cs="Calibri"/>
                <w:rFonts w:ascii="Calibri" w:hAnsi="Calibri"/>
                <w:b w:val="0"/>
                <w:sz w:val="20"/>
              </w:rPr>
              <w:t>Guard Score</w:t>
            </w:r>
          </w:p>
        </w:tc>
        <w:tc>
          <w:tcPr>
            <w:tcW w:type="dxa" w:w="2160"/>
          </w:tcPr>
          <w:p>
            <w:r>
              <w:rPr>
                <w:rFonts w:ascii="Calibri" w:hAnsi="Calibri" w:cs="Calibri"/>
                <w:rFonts w:ascii="Calibri" w:hAnsi="Calibri"/>
                <w:b w:val="0"/>
                <w:sz w:val="20"/>
              </w:rPr>
              <w:t>%25</w:t>
            </w:r>
          </w:p>
        </w:tc>
        <w:tc>
          <w:tcPr>
            <w:tcW w:type="dxa" w:w="2160"/>
          </w:tcPr>
          <w:p>
            <w:r>
              <w:rPr>
                <w:rFonts w:ascii="Calibri" w:hAnsi="Calibri" w:cs="Calibri"/>
                <w:rFonts w:ascii="Calibri" w:hAnsi="Calibri"/>
                <w:b w:val="0"/>
                <w:sz w:val="20"/>
              </w:rPr>
              <w:t>%25</w:t>
            </w:r>
          </w:p>
        </w:tc>
        <w:tc>
          <w:tcPr>
            <w:tcW w:type="dxa" w:w="2160"/>
          </w:tcPr>
          <w:p>
            <w:r>
              <w:rPr>
                <w:rFonts w:ascii="Calibri" w:hAnsi="Calibri" w:cs="Calibri"/>
                <w:rFonts w:ascii="Calibri" w:hAnsi="Calibri"/>
                <w:b w:val="0"/>
                <w:sz w:val="20"/>
              </w:rPr>
              <w:t>%20</w:t>
            </w:r>
          </w:p>
        </w:tc>
      </w:tr>
      <w:tr>
        <w:tc>
          <w:tcPr>
            <w:tcW w:type="dxa" w:w="2160"/>
          </w:tcPr>
          <w:p>
            <w:r>
              <w:rPr>
                <w:rFonts w:ascii="Calibri" w:hAnsi="Calibri" w:cs="Calibri"/>
                <w:rFonts w:ascii="Calibri" w:hAnsi="Calibri"/>
                <w:b w:val="0"/>
                <w:sz w:val="20"/>
              </w:rPr>
              <w:t>Defense Score</w:t>
            </w:r>
          </w:p>
        </w:tc>
        <w:tc>
          <w:tcPr>
            <w:tcW w:type="dxa" w:w="2160"/>
          </w:tcPr>
          <w:p>
            <w:r>
              <w:rPr>
                <w:rFonts w:ascii="Calibri" w:hAnsi="Calibri" w:cs="Calibri"/>
                <w:rFonts w:ascii="Calibri" w:hAnsi="Calibri"/>
                <w:b w:val="0"/>
                <w:sz w:val="20"/>
              </w:rPr>
              <w:t>%25</w:t>
            </w:r>
          </w:p>
        </w:tc>
        <w:tc>
          <w:tcPr>
            <w:tcW w:type="dxa" w:w="2160"/>
          </w:tcPr>
          <w:p>
            <w:r>
              <w:rPr>
                <w:rFonts w:ascii="Calibri" w:hAnsi="Calibri" w:cs="Calibri"/>
                <w:rFonts w:ascii="Calibri" w:hAnsi="Calibri"/>
                <w:b w:val="0"/>
                <w:sz w:val="20"/>
              </w:rPr>
              <w:t>%20</w:t>
            </w:r>
          </w:p>
        </w:tc>
        <w:tc>
          <w:tcPr>
            <w:tcW w:type="dxa" w:w="2160"/>
          </w:tcPr>
          <w:p>
            <w:r>
              <w:rPr>
                <w:rFonts w:ascii="Calibri" w:hAnsi="Calibri" w:cs="Calibri"/>
                <w:rFonts w:ascii="Calibri" w:hAnsi="Calibri"/>
                <w:b w:val="0"/>
                <w:sz w:val="20"/>
              </w:rPr>
              <w:t>%20</w:t>
            </w:r>
          </w:p>
        </w:tc>
      </w:tr>
      <w:tr>
        <w:tc>
          <w:tcPr>
            <w:tcW w:type="dxa" w:w="2160"/>
          </w:tcPr>
          <w:p>
            <w:r>
              <w:rPr>
                <w:rFonts w:ascii="Calibri" w:hAnsi="Calibri" w:cs="Calibri"/>
                <w:rFonts w:ascii="Calibri" w:hAnsi="Calibri"/>
                <w:b w:val="0"/>
                <w:sz w:val="20"/>
              </w:rPr>
              <w:t>Footwork Score</w:t>
            </w:r>
          </w:p>
        </w:tc>
        <w:tc>
          <w:tcPr>
            <w:tcW w:type="dxa" w:w="2160"/>
          </w:tcPr>
          <w:p>
            <w:r>
              <w:rPr>
                <w:rFonts w:ascii="Calibri" w:hAnsi="Calibri" w:cs="Calibri"/>
                <w:rFonts w:ascii="Calibri" w:hAnsi="Calibri"/>
                <w:b w:val="0"/>
                <w:sz w:val="20"/>
              </w:rPr>
              <w:t>%20</w:t>
            </w:r>
          </w:p>
        </w:tc>
        <w:tc>
          <w:tcPr>
            <w:tcW w:type="dxa" w:w="2160"/>
          </w:tcPr>
          <w:p>
            <w:r>
              <w:rPr>
                <w:rFonts w:ascii="Calibri" w:hAnsi="Calibri" w:cs="Calibri"/>
                <w:rFonts w:ascii="Calibri" w:hAnsi="Calibri"/>
                <w:b w:val="0"/>
                <w:sz w:val="20"/>
              </w:rPr>
              <w:t>%20</w:t>
            </w:r>
          </w:p>
        </w:tc>
        <w:tc>
          <w:tcPr>
            <w:tcW w:type="dxa" w:w="2160"/>
          </w:tcPr>
          <w:p>
            <w:r>
              <w:rPr>
                <w:rFonts w:ascii="Calibri" w:hAnsi="Calibri" w:cs="Calibri"/>
                <w:rFonts w:ascii="Calibri" w:hAnsi="Calibri"/>
                <w:b w:val="0"/>
                <w:sz w:val="20"/>
              </w:rPr>
              <w:t>%15</w:t>
            </w:r>
          </w:p>
        </w:tc>
      </w:tr>
      <w:tr>
        <w:tc>
          <w:tcPr>
            <w:tcW w:type="dxa" w:w="2160"/>
          </w:tcPr>
          <w:p>
            <w:r>
              <w:rPr>
                <w:rFonts w:ascii="Calibri" w:hAnsi="Calibri" w:cs="Calibri"/>
                <w:rFonts w:ascii="Calibri" w:hAnsi="Calibri"/>
                <w:b w:val="0"/>
                <w:sz w:val="20"/>
              </w:rPr>
              <w:t>Attack Score</w:t>
            </w:r>
          </w:p>
        </w:tc>
        <w:tc>
          <w:tcPr>
            <w:tcW w:type="dxa" w:w="2160"/>
          </w:tcPr>
          <w:p>
            <w:r>
              <w:rPr>
                <w:rFonts w:ascii="Calibri" w:hAnsi="Calibri" w:cs="Calibri"/>
                <w:rFonts w:ascii="Calibri" w:hAnsi="Calibri"/>
                <w:b w:val="0"/>
                <w:sz w:val="20"/>
              </w:rPr>
              <w:t>%20</w:t>
            </w:r>
          </w:p>
        </w:tc>
        <w:tc>
          <w:tcPr>
            <w:tcW w:type="dxa" w:w="2160"/>
          </w:tcPr>
          <w:p>
            <w:r>
              <w:rPr>
                <w:rFonts w:ascii="Calibri" w:hAnsi="Calibri" w:cs="Calibri"/>
                <w:rFonts w:ascii="Calibri" w:hAnsi="Calibri"/>
                <w:b w:val="0"/>
                <w:sz w:val="20"/>
              </w:rPr>
              <w:t>%25</w:t>
            </w:r>
          </w:p>
        </w:tc>
        <w:tc>
          <w:tcPr>
            <w:tcW w:type="dxa" w:w="2160"/>
          </w:tcPr>
          <w:p>
            <w:r>
              <w:rPr>
                <w:rFonts w:ascii="Calibri" w:hAnsi="Calibri" w:cs="Calibri"/>
                <w:rFonts w:ascii="Calibri" w:hAnsi="Calibri"/>
                <w:b w:val="0"/>
                <w:sz w:val="20"/>
              </w:rPr>
              <w:t>%25</w:t>
            </w:r>
          </w:p>
        </w:tc>
      </w:tr>
      <w:tr>
        <w:tc>
          <w:tcPr>
            <w:tcW w:type="dxa" w:w="2160"/>
          </w:tcPr>
          <w:p>
            <w:r>
              <w:rPr>
                <w:rFonts w:ascii="Calibri" w:hAnsi="Calibri" w:cs="Calibri"/>
                <w:rFonts w:ascii="Calibri" w:hAnsi="Calibri"/>
                <w:b w:val="0"/>
                <w:sz w:val="20"/>
              </w:rPr>
              <w:t>Consistency Score</w:t>
            </w:r>
          </w:p>
        </w:tc>
        <w:tc>
          <w:tcPr>
            <w:tcW w:type="dxa" w:w="2160"/>
          </w:tcPr>
          <w:p>
            <w:r>
              <w:rPr>
                <w:rFonts w:ascii="Calibri" w:hAnsi="Calibri" w:cs="Calibri"/>
                <w:rFonts w:ascii="Calibri" w:hAnsi="Calibri"/>
                <w:b w:val="0"/>
                <w:sz w:val="20"/>
              </w:rPr>
              <w:t>%10</w:t>
            </w:r>
          </w:p>
        </w:tc>
        <w:tc>
          <w:tcPr>
            <w:tcW w:type="dxa" w:w="2160"/>
          </w:tcPr>
          <w:p>
            <w:r>
              <w:rPr>
                <w:rFonts w:ascii="Calibri" w:hAnsi="Calibri" w:cs="Calibri"/>
                <w:rFonts w:ascii="Calibri" w:hAnsi="Calibri"/>
                <w:b w:val="0"/>
                <w:sz w:val="20"/>
              </w:rPr>
              <w:t>%10</w:t>
            </w:r>
          </w:p>
        </w:tc>
        <w:tc>
          <w:tcPr>
            <w:tcW w:type="dxa" w:w="2160"/>
          </w:tcPr>
          <w:p>
            <w:r>
              <w:rPr>
                <w:rFonts w:ascii="Calibri" w:hAnsi="Calibri" w:cs="Calibri"/>
                <w:rFonts w:ascii="Calibri" w:hAnsi="Calibri"/>
                <w:b w:val="0"/>
                <w:sz w:val="20"/>
              </w:rPr>
              <w:t>%10</w:t>
            </w:r>
          </w:p>
        </w:tc>
      </w:tr>
      <w:tr>
        <w:tc>
          <w:tcPr>
            <w:tcW w:type="dxa" w:w="2160"/>
          </w:tcPr>
          <w:p>
            <w:r>
              <w:rPr>
                <w:rFonts w:ascii="Calibri" w:hAnsi="Calibri" w:cs="Calibri"/>
                <w:rFonts w:ascii="Calibri" w:hAnsi="Calibri"/>
                <w:b w:val="0"/>
                <w:sz w:val="20"/>
              </w:rPr>
              <w:t>Toplam</w:t>
            </w:r>
          </w:p>
        </w:tc>
        <w:tc>
          <w:tcPr>
            <w:tcW w:type="dxa" w:w="2160"/>
          </w:tcPr>
          <w:p>
            <w:r>
              <w:rPr>
                <w:rFonts w:ascii="Calibri" w:hAnsi="Calibri" w:cs="Calibri"/>
                <w:rFonts w:ascii="Calibri" w:hAnsi="Calibri"/>
                <w:b w:val="0"/>
                <w:sz w:val="20"/>
              </w:rPr>
              <w:t>100%</w:t>
            </w:r>
          </w:p>
        </w:tc>
        <w:tc>
          <w:tcPr>
            <w:tcW w:type="dxa" w:w="2160"/>
          </w:tcPr>
          <w:p>
            <w:r>
              <w:rPr>
                <w:rFonts w:ascii="Calibri" w:hAnsi="Calibri" w:cs="Calibri"/>
                <w:rFonts w:ascii="Calibri" w:hAnsi="Calibri"/>
                <w:b w:val="0"/>
                <w:sz w:val="20"/>
              </w:rPr>
              <w:t>100%</w:t>
            </w:r>
          </w:p>
        </w:tc>
        <w:tc>
          <w:tcPr>
            <w:tcW w:type="dxa" w:w="2160"/>
          </w:tcPr>
          <w:p>
            <w:r>
              <w:rPr>
                <w:rFonts w:ascii="Calibri" w:hAnsi="Calibri" w:cs="Calibri"/>
                <w:rFonts w:ascii="Calibri" w:hAnsi="Calibri"/>
                <w:b w:val="0"/>
                <w:sz w:val="20"/>
              </w:rPr>
              <w:t>100%</w:t>
            </w:r>
          </w:p>
        </w:tc>
      </w:tr>
    </w:tbl>
    <w:p/>
    <w:p>
      <w:r>
        <w:rPr>
          <w:rFonts w:ascii="Calibri" w:hAnsi="Calibri" w:cs="Calibri"/>
          <w:rFonts w:ascii="Calibri" w:hAnsi="Calibri"/>
          <w:b/>
          <w:color w:val="2E74B5"/>
          <w:sz w:val="28"/>
        </w:rPr>
        <w:t>10.2 Her Alt Skorun Hesaplama Formülü</w:t>
      </w:r>
    </w:p>
    <w:p>
      <w:r>
        <w:rPr>
          <w:rFonts w:ascii="Calibri" w:hAnsi="Calibri" w:cs="Calibri"/>
          <w:rFonts w:ascii="Calibri" w:hAnsi="Calibri"/>
          <w:b/>
          <w:color w:val="2E74B5"/>
          <w:sz w:val="24"/>
        </w:rPr>
        <w:t>Guard Score (0-100):</w:t>
      </w:r>
    </w:p>
    <w:p>
      <w:pPr>
        <w:pStyle w:val="ListBullet"/>
      </w:pPr>
      <w:r>
        <w:rPr>
          <w:rFonts w:ascii="Calibri" w:hAnsi="Calibri" w:cs="Calibri"/>
          <w:rFonts w:ascii="Calibri" w:hAnsi="Calibri"/>
          <w:b w:val="0"/>
          <w:sz w:val="20"/>
        </w:rPr>
        <w:t>Hand Position Score (HPS): wrist_y &lt; nose_y + 0.05 → 100, linear decay to 0 at wrist_y &gt; chin_y</w:t>
      </w:r>
    </w:p>
    <w:p>
      <w:pPr>
        <w:pStyle w:val="ListBullet"/>
      </w:pPr>
      <w:r>
        <w:rPr>
          <w:rFonts w:ascii="Calibri" w:hAnsi="Calibri" w:cs="Calibri"/>
          <w:rFonts w:ascii="Calibri" w:hAnsi="Calibri"/>
          <w:b w:val="0"/>
          <w:sz w:val="20"/>
        </w:rPr>
        <w:t>Chin Protection Score (CPS): distance(wrist, chin) &lt; 0.08 → 100, inverse linear to 0 at &gt; 0.20</w:t>
      </w:r>
    </w:p>
    <w:p>
      <w:pPr>
        <w:pStyle w:val="ListBullet"/>
      </w:pPr>
      <w:r>
        <w:rPr>
          <w:rFonts w:ascii="Calibri" w:hAnsi="Calibri" w:cs="Calibri"/>
          <w:rFonts w:ascii="Calibri" w:hAnsi="Calibri"/>
          <w:b w:val="0"/>
          <w:sz w:val="20"/>
        </w:rPr>
        <w:t>Shoulder Elevation Score (SES): shoulder_y &lt; ear_y → 100, linear decay to 0 at shoulder_y &gt; hip_y</w:t>
      </w:r>
    </w:p>
    <w:p>
      <w:pPr>
        <w:pStyle w:val="ListBullet"/>
      </w:pPr>
      <w:r>
        <w:rPr>
          <w:rFonts w:ascii="Calibri" w:hAnsi="Calibri" w:cs="Calibri"/>
          <w:rFonts w:ascii="Calibri" w:hAnsi="Calibri"/>
          <w:b w:val="0"/>
          <w:sz w:val="20"/>
        </w:rPr>
        <w:t>Guard Width Score (GWS): |wrist_distance - shoulder_width| &lt; 0.1 → 100, linear decay</w:t>
      </w:r>
    </w:p>
    <w:p>
      <w:pPr>
        <w:pStyle w:val="ListBullet"/>
      </w:pPr>
      <w:r>
        <w:rPr>
          <w:rFonts w:ascii="Calibri" w:hAnsi="Calibri" w:cs="Calibri"/>
          <w:rFonts w:ascii="Calibri" w:hAnsi="Calibri"/>
          <w:b w:val="0"/>
          <w:sz w:val="20"/>
        </w:rPr>
        <w:t>Guard Consistency Score (GCS): 100 - (std_dev_guard_position * 200)</w:t>
      </w:r>
    </w:p>
    <w:p>
      <w:pPr>
        <w:pStyle w:val="ListBullet"/>
      </w:pPr>
      <w:r>
        <w:rPr>
          <w:rFonts w:ascii="Calibri" w:hAnsi="Calibri" w:cs="Calibri"/>
          <w:rFonts w:ascii="Calibri" w:hAnsi="Calibri"/>
          <w:b w:val="0"/>
          <w:sz w:val="20"/>
        </w:rPr>
        <w:t>Guard Score = 0.30*HPS + 0.25*CPS + 0.20*SES + 0.15*GWS + 0.10*GCS</w:t>
      </w:r>
    </w:p>
    <w:p/>
    <w:p>
      <w:r>
        <w:rPr>
          <w:rFonts w:ascii="Calibri" w:hAnsi="Calibri" w:cs="Calibri"/>
          <w:rFonts w:ascii="Calibri" w:hAnsi="Calibri"/>
          <w:b/>
          <w:color w:val="2E74B5"/>
          <w:sz w:val="24"/>
        </w:rPr>
        <w:t>Defense Score (0-100):</w:t>
      </w:r>
    </w:p>
    <w:p>
      <w:pPr>
        <w:pStyle w:val="ListBullet"/>
      </w:pPr>
      <w:r>
        <w:rPr>
          <w:rFonts w:ascii="Calibri" w:hAnsi="Calibri" w:cs="Calibri"/>
          <w:rFonts w:ascii="Calibri" w:hAnsi="Calibri"/>
          <w:b w:val="0"/>
          <w:sz w:val="20"/>
        </w:rPr>
        <w:t>Block Position Score (BPS): correct_block / total_attacks * 100</w:t>
      </w:r>
    </w:p>
    <w:p>
      <w:pPr>
        <w:pStyle w:val="ListBullet"/>
      </w:pPr>
      <w:r>
        <w:rPr>
          <w:rFonts w:ascii="Calibri" w:hAnsi="Calibri" w:cs="Calibri"/>
          <w:rFonts w:ascii="Calibri" w:hAnsi="Calibri"/>
          <w:b w:val="0"/>
          <w:sz w:val="20"/>
        </w:rPr>
        <w:t>Slip Timing Score (STS): correct_slip_timing / total_slips * 100</w:t>
      </w:r>
    </w:p>
    <w:p>
      <w:pPr>
        <w:pStyle w:val="ListBullet"/>
      </w:pPr>
      <w:r>
        <w:rPr>
          <w:rFonts w:ascii="Calibri" w:hAnsi="Calibri" w:cs="Calibri"/>
          <w:rFonts w:ascii="Calibri" w:hAnsi="Calibri"/>
          <w:b w:val="0"/>
          <w:sz w:val="20"/>
        </w:rPr>
        <w:t>Distance Management Score (DMS): optimal_distance_frames / total_frames * 100</w:t>
      </w:r>
    </w:p>
    <w:p>
      <w:pPr>
        <w:pStyle w:val="ListBullet"/>
      </w:pPr>
      <w:r>
        <w:rPr>
          <w:rFonts w:ascii="Calibri" w:hAnsi="Calibri" w:cs="Calibri"/>
          <w:rFonts w:ascii="Calibri" w:hAnsi="Calibri"/>
          <w:b w:val="0"/>
          <w:sz w:val="20"/>
        </w:rPr>
        <w:t>Counter Readiness Score (CRS): fast_recovery / total_defenses * 100</w:t>
      </w:r>
    </w:p>
    <w:p>
      <w:pPr>
        <w:pStyle w:val="ListBullet"/>
      </w:pPr>
      <w:r>
        <w:rPr>
          <w:rFonts w:ascii="Calibri" w:hAnsi="Calibri" w:cs="Calibri"/>
          <w:rFonts w:ascii="Calibri" w:hAnsi="Calibri"/>
          <w:b w:val="0"/>
          <w:sz w:val="20"/>
        </w:rPr>
        <w:t>Defense Score = 0.30*BPS + 0.25*STS + 0.25*DMS + 0.20*CRS</w:t>
      </w:r>
    </w:p>
    <w:p/>
    <w:p>
      <w:r>
        <w:rPr>
          <w:rFonts w:ascii="Calibri" w:hAnsi="Calibri" w:cs="Calibri"/>
          <w:rFonts w:ascii="Calibri" w:hAnsi="Calibri"/>
          <w:b/>
          <w:color w:val="2E74B5"/>
          <w:sz w:val="24"/>
        </w:rPr>
        <w:t>Footwork Score (0-100):</w:t>
      </w:r>
    </w:p>
    <w:p>
      <w:pPr>
        <w:pStyle w:val="ListBullet"/>
      </w:pPr>
      <w:r>
        <w:rPr>
          <w:rFonts w:ascii="Calibri" w:hAnsi="Calibri" w:cs="Calibri"/>
          <w:rFonts w:ascii="Calibri" w:hAnsi="Calibri"/>
          <w:b w:val="0"/>
          <w:sz w:val="20"/>
        </w:rPr>
        <w:t>Stance Width Score (SWS): optimal_stance_frames / total_frames * 100</w:t>
      </w:r>
    </w:p>
    <w:p>
      <w:pPr>
        <w:pStyle w:val="ListBullet"/>
      </w:pPr>
      <w:r>
        <w:rPr>
          <w:rFonts w:ascii="Calibri" w:hAnsi="Calibri" w:cs="Calibri"/>
          <w:rFonts w:ascii="Calibri" w:hAnsi="Calibri"/>
          <w:b w:val="0"/>
          <w:sz w:val="20"/>
        </w:rPr>
        <w:t>Balance Score (BS): 100 - (COM_variance * 500)</w:t>
      </w:r>
    </w:p>
    <w:p>
      <w:pPr>
        <w:pStyle w:val="ListBullet"/>
      </w:pPr>
      <w:r>
        <w:rPr>
          <w:rFonts w:ascii="Calibri" w:hAnsi="Calibri" w:cs="Calibri"/>
          <w:rFonts w:ascii="Calibri" w:hAnsi="Calibri"/>
          <w:b w:val="0"/>
          <w:sz w:val="20"/>
        </w:rPr>
        <w:t>Foot Crossing Penalty (FCP): -15 * foot_crossing_count (min 0)</w:t>
      </w:r>
    </w:p>
    <w:p>
      <w:pPr>
        <w:pStyle w:val="ListBullet"/>
      </w:pPr>
      <w:r>
        <w:rPr>
          <w:rFonts w:ascii="Calibri" w:hAnsi="Calibri" w:cs="Calibri"/>
          <w:rFonts w:ascii="Calibri" w:hAnsi="Calibri"/>
          <w:b w:val="0"/>
          <w:sz w:val="20"/>
        </w:rPr>
        <w:t>Pivot Quality Score (PQS): optimal_pivot / total_pivots * 100</w:t>
      </w:r>
    </w:p>
    <w:p>
      <w:pPr>
        <w:pStyle w:val="ListBullet"/>
      </w:pPr>
      <w:r>
        <w:rPr>
          <w:rFonts w:ascii="Calibri" w:hAnsi="Calibri" w:cs="Calibri"/>
          <w:rFonts w:ascii="Calibri" w:hAnsi="Calibri"/>
          <w:b w:val="0"/>
          <w:sz w:val="20"/>
        </w:rPr>
        <w:t>Ring Control Score (RCS): forward_movement_ratio (ideal: 0.4-0.6)</w:t>
      </w:r>
    </w:p>
    <w:p>
      <w:pPr>
        <w:pStyle w:val="ListBullet"/>
      </w:pPr>
      <w:r>
        <w:rPr>
          <w:rFonts w:ascii="Calibri" w:hAnsi="Calibri" w:cs="Calibri"/>
          <w:rFonts w:ascii="Calibri" w:hAnsi="Calibri"/>
          <w:b w:val="0"/>
          <w:sz w:val="20"/>
        </w:rPr>
        <w:t>Footwork Score = 0.25*SWS + 0.25*BS + 0.20*PQS + 0.20*RCS + FCP (capped at 0-100)</w:t>
      </w:r>
    </w:p>
    <w:p/>
    <w:p>
      <w:r>
        <w:rPr>
          <w:rFonts w:ascii="Calibri" w:hAnsi="Calibri" w:cs="Calibri"/>
          <w:rFonts w:ascii="Calibri" w:hAnsi="Calibri"/>
          <w:b/>
          <w:color w:val="2E74B5"/>
          <w:sz w:val="24"/>
        </w:rPr>
        <w:t>Attack Score (0-100):</w:t>
      </w:r>
    </w:p>
    <w:p>
      <w:pPr>
        <w:pStyle w:val="ListBullet"/>
      </w:pPr>
      <w:r>
        <w:rPr>
          <w:rFonts w:ascii="Calibri" w:hAnsi="Calibri" w:cs="Calibri"/>
          <w:rFonts w:ascii="Calibri" w:hAnsi="Calibri"/>
          <w:b w:val="0"/>
          <w:sz w:val="20"/>
        </w:rPr>
        <w:t>Punch Variety Score (PVS): Shannon_entropy(punch_distribution) / max_entropy * 100</w:t>
      </w:r>
    </w:p>
    <w:p>
      <w:pPr>
        <w:pStyle w:val="ListBullet"/>
      </w:pPr>
      <w:r>
        <w:rPr>
          <w:rFonts w:ascii="Calibri" w:hAnsi="Calibri" w:cs="Calibri"/>
          <w:rFonts w:ascii="Calibri" w:hAnsi="Calibri"/>
          <w:b w:val="0"/>
          <w:sz w:val="20"/>
        </w:rPr>
        <w:t>Combination Length Score (CLS): avg_combo_length / 5 * 100 (capped at 100)</w:t>
      </w:r>
    </w:p>
    <w:p>
      <w:pPr>
        <w:pStyle w:val="ListBullet"/>
      </w:pPr>
      <w:r>
        <w:rPr>
          <w:rFonts w:ascii="Calibri" w:hAnsi="Calibri" w:cs="Calibri"/>
          <w:rFonts w:ascii="Calibri" w:hAnsi="Calibri"/>
          <w:b w:val="0"/>
          <w:sz w:val="20"/>
        </w:rPr>
        <w:t>Recovery Score (RS): optimal_recovery / total_combos * 100</w:t>
      </w:r>
    </w:p>
    <w:p>
      <w:pPr>
        <w:pStyle w:val="ListBullet"/>
      </w:pPr>
      <w:r>
        <w:rPr>
          <w:rFonts w:ascii="Calibri" w:hAnsi="Calibri" w:cs="Calibri"/>
          <w:rFonts w:ascii="Calibri" w:hAnsi="Calibri"/>
          <w:b w:val="0"/>
          <w:sz w:val="20"/>
        </w:rPr>
        <w:t>Hip Rotation Score (HRS): optimal_hip_rotation / total_punches * 100</w:t>
      </w:r>
    </w:p>
    <w:p>
      <w:pPr>
        <w:pStyle w:val="ListBullet"/>
      </w:pPr>
      <w:r>
        <w:rPr>
          <w:rFonts w:ascii="Calibri" w:hAnsi="Calibri" w:cs="Calibri"/>
          <w:rFonts w:ascii="Calibri" w:hAnsi="Calibri"/>
          <w:b w:val="0"/>
          <w:sz w:val="20"/>
        </w:rPr>
        <w:t>Attack Score = 0.30*PVS + 0.25*CLS + 0.25*RS + 0.20*HRS</w:t>
      </w:r>
    </w:p>
    <w:p/>
    <w:p>
      <w:r>
        <w:rPr>
          <w:rFonts w:ascii="Calibri" w:hAnsi="Calibri" w:cs="Calibri"/>
          <w:rFonts w:ascii="Calibri" w:hAnsi="Calibri"/>
          <w:b/>
          <w:color w:val="2E74B5"/>
          <w:sz w:val="24"/>
        </w:rPr>
        <w:t>Consistency Score (0-100):</w:t>
      </w:r>
    </w:p>
    <w:p>
      <w:pPr>
        <w:pStyle w:val="ListBullet"/>
      </w:pPr>
      <w:r>
        <w:rPr>
          <w:rFonts w:ascii="Calibri" w:hAnsi="Calibri" w:cs="Calibri"/>
          <w:rFonts w:ascii="Calibri" w:hAnsi="Calibri"/>
          <w:b w:val="0"/>
          <w:sz w:val="20"/>
        </w:rPr>
        <w:t>Frame-to-frame skor varyansı: std_dev(FightIQ_per_frame) * (-50) + 100</w:t>
      </w:r>
    </w:p>
    <w:p>
      <w:pPr>
        <w:pStyle w:val="ListBullet"/>
      </w:pPr>
      <w:r>
        <w:rPr>
          <w:rFonts w:ascii="Calibri" w:hAnsi="Calibri" w:cs="Calibri"/>
          <w:rFonts w:ascii="Calibri" w:hAnsi="Calibri"/>
          <w:b w:val="0"/>
          <w:sz w:val="20"/>
        </w:rPr>
        <w:t>Hata tekrar oranı: unique_errors / total_errors * 100</w:t>
      </w:r>
    </w:p>
    <w:p>
      <w:pPr>
        <w:pStyle w:val="ListBullet"/>
      </w:pPr>
      <w:r>
        <w:rPr>
          <w:rFonts w:ascii="Calibri" w:hAnsi="Calibri" w:cs="Calibri"/>
          <w:rFonts w:ascii="Calibri" w:hAnsi="Calibri"/>
          <w:b w:val="0"/>
          <w:sz w:val="20"/>
        </w:rPr>
        <w:t>Pacing Consistency: optimal_punch_interval / actual_interval * 100</w:t>
      </w:r>
    </w:p>
    <w:p>
      <w:pPr>
        <w:pStyle w:val="ListBullet"/>
      </w:pPr>
      <w:r>
        <w:rPr>
          <w:rFonts w:ascii="Calibri" w:hAnsi="Calibri" w:cs="Calibri"/>
          <w:rFonts w:ascii="Calibri" w:hAnsi="Calibri"/>
          <w:b w:val="0"/>
          <w:sz w:val="20"/>
        </w:rPr>
        <w:t>Consistency Score = 0.40*skor_variance + 0.35*error_uniqueness + 0.25*pacing</w:t>
      </w:r>
    </w:p>
    <w:p/>
    <w:p>
      <w:r>
        <w:rPr>
          <w:rFonts w:ascii="Calibri" w:hAnsi="Calibri" w:cs="Calibri"/>
          <w:rFonts w:ascii="Calibri" w:hAnsi="Calibri"/>
          <w:b/>
          <w:color w:val="2E74B5"/>
          <w:sz w:val="28"/>
        </w:rPr>
        <w:t>10.3 Fight IQ Hesaplama</w:t>
      </w:r>
    </w:p>
    <w:p>
      <w:r>
        <w:rPr>
          <w:rFonts w:ascii="Calibri" w:hAnsi="Calibri" w:cs="Calibri"/>
          <w:rFonts w:ascii="Calibri" w:hAnsi="Calibri"/>
          <w:b/>
          <w:color w:val="2E74B5"/>
          <w:sz w:val="22"/>
        </w:rPr>
        <w:t>Final Formül:</w:t>
      </w:r>
    </w:p>
    <w:p>
      <w:r>
        <w:rPr>
          <w:rFonts w:ascii="Courier New" w:hAnsi="Courier New" w:cs="Courier New"/>
          <w:rFonts w:ascii="Courier New" w:hAnsi="Courier New"/>
          <w:b/>
          <w:color w:val="000000"/>
          <w:sz w:val="22"/>
        </w:rPr>
        <w:t>Fight IQ = 0.25*Guard + 0.25*Defense + 0.20*Footwork + 0.20*Attack + 0.10*Consistency</w:t>
      </w:r>
    </w:p>
    <w:p>
      <w:r>
        <w:rPr>
          <w:rFonts w:ascii="Calibri" w:hAnsi="Calibri" w:cs="Calibri"/>
          <w:rFonts w:ascii="Calibri" w:hAnsi="Calibri"/>
          <w:b w:val="0"/>
          <w:sz w:val="22"/>
        </w:rPr>
        <w:t>Sonuç 0-100 arası normalize edilir. Negatif değerler 0, 100'ü aşan değerler 100 olarak sınırlandırılır.</w:t>
      </w:r>
    </w:p>
    <w:p/>
    <w:p>
      <w:r>
        <w:rPr>
          <w:rFonts w:ascii="Calibri" w:hAnsi="Calibri" w:cs="Calibri"/>
          <w:rFonts w:ascii="Calibri" w:hAnsi="Calibri"/>
          <w:b/>
          <w:color w:val="2E74B5"/>
          <w:sz w:val="28"/>
        </w:rPr>
        <w:t>10.4 Zaman İçindeki Skor Trendi</w:t>
      </w:r>
    </w:p>
    <w:p>
      <w:r>
        <w:rPr>
          <w:rFonts w:ascii="Calibri" w:hAnsi="Calibri" w:cs="Calibri"/>
          <w:rFonts w:ascii="Calibri" w:hAnsi="Calibri"/>
          <w:b w:val="0"/>
          <w:sz w:val="22"/>
        </w:rPr>
        <w:t>Her video analizi sonrası skorlar kaydedilir. Trend analizi için:</w:t>
      </w:r>
    </w:p>
    <w:p>
      <w:pPr>
        <w:pStyle w:val="ListBullet"/>
      </w:pPr>
      <w:r>
        <w:rPr>
          <w:rFonts w:ascii="Calibri" w:hAnsi="Calibri" w:cs="Calibri"/>
          <w:rFonts w:ascii="Calibri" w:hAnsi="Calibri"/>
          <w:b w:val="0"/>
          <w:sz w:val="22"/>
        </w:rPr>
        <w:t>Moving Average: Son 5 videonun ağırlıklı ortalaması (en son video: 0.4, önceki: 0.3, 0.2, 0.1)</w:t>
      </w:r>
    </w:p>
    <w:p>
      <w:pPr>
        <w:pStyle w:val="ListBullet"/>
      </w:pPr>
      <w:r>
        <w:rPr>
          <w:rFonts w:ascii="Calibri" w:hAnsi="Calibri" w:cs="Calibri"/>
          <w:rFonts w:ascii="Calibri" w:hAnsi="Calibri"/>
          <w:b w:val="0"/>
          <w:sz w:val="22"/>
        </w:rPr>
        <w:t>Linear Regression: Son 10 video üzerinden eğim (slope) hesaplanır. Pozitif slope = gelişim, negatif = gerileme.</w:t>
      </w:r>
    </w:p>
    <w:p>
      <w:pPr>
        <w:pStyle w:val="ListBullet"/>
      </w:pPr>
      <w:r>
        <w:rPr>
          <w:rFonts w:ascii="Calibri" w:hAnsi="Calibri" w:cs="Calibri"/>
          <w:rFonts w:ascii="Calibri" w:hAnsi="Calibri"/>
          <w:b w:val="0"/>
          <w:sz w:val="22"/>
        </w:rPr>
        <w:t>Seasonal Adjustment: Aynı antrenman tipi (shadow, sparring, bag) içinde karşılaştırma.</w:t>
      </w:r>
    </w:p>
    <w:p>
      <w:pPr>
        <w:pStyle w:val="ListBullet"/>
      </w:pPr>
      <w:r>
        <w:rPr>
          <w:rFonts w:ascii="Calibri" w:hAnsi="Calibri" w:cs="Calibri"/>
          <w:rFonts w:ascii="Calibri" w:hAnsi="Calibri"/>
          <w:b w:val="0"/>
          <w:sz w:val="22"/>
        </w:rPr>
        <w:t>Percentile Ranking: Aynı deneyim seviyesindeki diğer kullanıcılarla karşılaştırma.</w:t>
      </w:r>
    </w:p>
    <w:p>
      <w:r>
        <w:br w:type="page"/>
      </w:r>
    </w:p>
    <w:p>
      <w:pPr>
        <w:pStyle w:val="Heading1"/>
      </w:pPr>
      <w:r>
        <w:rPr>
          <w:rFonts w:ascii="Calibri" w:hAnsi="Calibri" w:cs="Calibri"/>
          <w:rFonts w:ascii="Calibri" w:hAnsi="Calibri"/>
          <w:b/>
          <w:color w:val="1F4E79"/>
          <w:sz w:val="36"/>
        </w:rPr>
        <w:t>11. AI COACH SİSTEMİ</w:t>
      </w:r>
    </w:p>
    <w:p/>
    <w:p>
      <w:r>
        <w:rPr>
          <w:rFonts w:ascii="Calibri" w:hAnsi="Calibri" w:cs="Calibri"/>
          <w:rFonts w:ascii="Calibri" w:hAnsi="Calibri"/>
          <w:b/>
          <w:color w:val="2E74B5"/>
          <w:sz w:val="28"/>
        </w:rPr>
        <w:t>11.1 Sistem Mimarisi</w:t>
      </w:r>
    </w:p>
    <w:p>
      <w:r>
        <w:rPr>
          <w:rFonts w:ascii="Calibri" w:hAnsi="Calibri" w:cs="Calibri"/>
          <w:rFonts w:ascii="Calibri" w:hAnsi="Calibri"/>
          <w:b w:val="0"/>
          <w:sz w:val="22"/>
        </w:rPr>
        <w:t>AI Coach, analiz motorunun çıktılarını LLM (Large Language Model) ile işleyerek kişiselleştirilmiş, doğal dilde geri bildirim üreten bir alt sistemdir.</w:t>
      </w:r>
    </w:p>
    <w:p>
      <w:pPr>
        <w:spacing w:after="120"/>
      </w:pPr>
      <w:r>
        <w:rPr>
          <w:rFonts w:ascii="Calibri" w:hAnsi="Calibri" w:cs="Calibri"/>
          <w:rFonts w:ascii="Calibri" w:hAnsi="Calibri"/>
          <w:b/>
          <w:color w:val="2E74B5"/>
          <w:sz w:val="22"/>
        </w:rPr>
        <w:t xml:space="preserve">• Input Layer: </w:t>
      </w:r>
      <w:r>
        <w:rPr>
          <w:rFonts w:ascii="Calibri" w:hAnsi="Calibri" w:cs="Calibri"/>
          <w:rFonts w:ascii="Calibri" w:hAnsi="Calibri"/>
          <w:b w:val="0"/>
          <w:sz w:val="22"/>
        </w:rPr>
        <w:t>Analiz motoru JSON çıktısı: skorlar, hatalar, metrikler, önceki video karşılaştırması.</w:t>
      </w:r>
    </w:p>
    <w:p>
      <w:pPr>
        <w:spacing w:after="120"/>
      </w:pPr>
      <w:r>
        <w:rPr>
          <w:rFonts w:ascii="Calibri" w:hAnsi="Calibri" w:cs="Calibri"/>
          <w:rFonts w:ascii="Calibri" w:hAnsi="Calibri"/>
          <w:b/>
          <w:color w:val="2E74B5"/>
          <w:sz w:val="22"/>
        </w:rPr>
        <w:t xml:space="preserve">• Context Builder: </w:t>
      </w:r>
      <w:r>
        <w:rPr>
          <w:rFonts w:ascii="Calibri" w:hAnsi="Calibri" w:cs="Calibri"/>
          <w:rFonts w:ascii="Calibri" w:hAnsi="Calibri"/>
          <w:b w:val="0"/>
          <w:sz w:val="22"/>
        </w:rPr>
        <w:t>Kullanıcı profili (deneyim, hedef, spor disiplini) + geçmiş analizler + trend verisi.</w:t>
      </w:r>
    </w:p>
    <w:p>
      <w:pPr>
        <w:spacing w:after="120"/>
      </w:pPr>
      <w:r>
        <w:rPr>
          <w:rFonts w:ascii="Calibri" w:hAnsi="Calibri" w:cs="Calibri"/>
          <w:rFonts w:ascii="Calibri" w:hAnsi="Calibri"/>
          <w:b/>
          <w:color w:val="2E74B5"/>
          <w:sz w:val="22"/>
        </w:rPr>
        <w:t xml:space="preserve">• Prompt Engineering: </w:t>
      </w:r>
      <w:r>
        <w:rPr>
          <w:rFonts w:ascii="Calibri" w:hAnsi="Calibri" w:cs="Calibri"/>
          <w:rFonts w:ascii="Calibri" w:hAnsi="Calibri"/>
          <w:b w:val="0"/>
          <w:sz w:val="22"/>
        </w:rPr>
        <w:t>Structured prompt: System prompt (coach persona) + Context + Analysis data + Output format.</w:t>
      </w:r>
    </w:p>
    <w:p>
      <w:pPr>
        <w:spacing w:after="120"/>
      </w:pPr>
      <w:r>
        <w:rPr>
          <w:rFonts w:ascii="Calibri" w:hAnsi="Calibri" w:cs="Calibri"/>
          <w:rFonts w:ascii="Calibri" w:hAnsi="Calibri"/>
          <w:b/>
          <w:color w:val="2E74B5"/>
          <w:sz w:val="22"/>
        </w:rPr>
        <w:t xml:space="preserve">• LLM Engine: </w:t>
      </w:r>
      <w:r>
        <w:rPr>
          <w:rFonts w:ascii="Calibri" w:hAnsi="Calibri" w:cs="Calibri"/>
          <w:rFonts w:ascii="Calibri" w:hAnsi="Calibri"/>
          <w:b w:val="0"/>
          <w:sz w:val="22"/>
        </w:rPr>
        <w:t>OpenAI GPT-4o / Claude 3.5 Sonnet / Local LLM (Llama 3 70B). Temperature: 0.7 (yaratıcı ama tutarlı).</w:t>
      </w:r>
    </w:p>
    <w:p>
      <w:pPr>
        <w:spacing w:after="120"/>
      </w:pPr>
      <w:r>
        <w:rPr>
          <w:rFonts w:ascii="Calibri" w:hAnsi="Calibri" w:cs="Calibri"/>
          <w:rFonts w:ascii="Calibri" w:hAnsi="Calibri"/>
          <w:b/>
          <w:color w:val="2E74B5"/>
          <w:sz w:val="22"/>
        </w:rPr>
        <w:t xml:space="preserve">• Output Formatter: </w:t>
      </w:r>
      <w:r>
        <w:rPr>
          <w:rFonts w:ascii="Calibri" w:hAnsi="Calibri" w:cs="Calibri"/>
          <w:rFonts w:ascii="Calibri" w:hAnsi="Calibri"/>
          <w:b w:val="0"/>
          <w:sz w:val="22"/>
        </w:rPr>
        <w:t>JSON schema validation + Markdown formatting + Highlighted keywords.</w:t>
      </w:r>
    </w:p>
    <w:p>
      <w:pPr>
        <w:spacing w:after="120"/>
      </w:pPr>
      <w:r>
        <w:rPr>
          <w:rFonts w:ascii="Calibri" w:hAnsi="Calibri" w:cs="Calibri"/>
          <w:rFonts w:ascii="Calibri" w:hAnsi="Calibri"/>
          <w:b/>
          <w:color w:val="2E74B5"/>
          <w:sz w:val="22"/>
        </w:rPr>
        <w:t xml:space="preserve">• Feedback Loop: </w:t>
      </w:r>
      <w:r>
        <w:rPr>
          <w:rFonts w:ascii="Calibri" w:hAnsi="Calibri" w:cs="Calibri"/>
          <w:rFonts w:ascii="Calibri" w:hAnsi="Calibri"/>
          <w:b w:val="0"/>
          <w:sz w:val="22"/>
        </w:rPr>
        <w:t>Kullanıcı rating (thumbs up/down) ile prompt ve model tuning.</w:t>
      </w:r>
    </w:p>
    <w:p/>
    <w:p>
      <w:r>
        <w:rPr>
          <w:rFonts w:ascii="Calibri" w:hAnsi="Calibri" w:cs="Calibri"/>
          <w:rFonts w:ascii="Calibri" w:hAnsi="Calibri"/>
          <w:b/>
          <w:color w:val="2E74B5"/>
          <w:sz w:val="28"/>
        </w:rPr>
        <w:t>11.2 Prompt Template</w:t>
      </w:r>
    </w:p>
    <w:p>
      <w:r>
        <w:rPr>
          <w:rFonts w:ascii="Calibri" w:hAnsi="Calibri" w:cs="Calibri"/>
          <w:rFonts w:ascii="Calibri" w:hAnsi="Calibri"/>
          <w:b/>
          <w:color w:val="2E74B5"/>
          <w:sz w:val="22"/>
        </w:rPr>
        <w:t>System Prompt:</w:t>
      </w:r>
    </w:p>
    <w:p>
      <w:pPr>
        <w:ind w:left="360"/>
      </w:pPr>
      <w:r>
        <w:rPr>
          <w:rFonts w:ascii="Courier New" w:hAnsi="Courier New" w:cs="Courier New"/>
          <w:rFonts w:ascii="Courier New" w:hAnsi="Courier New"/>
          <w:b w:val="0"/>
          <w:sz w:val="18"/>
        </w:rPr>
        <w:t xml:space="preserve">Sen deneyimli bir dövüş sporları antrenörüsün. {discipline} alanında {experience_level} seviyesindeki </w:t>
        <w:br/>
        <w:t xml:space="preserve">{user_name} adlı sporcuya geri bildirim veriyorsun. Tonun motive edici, yapıcı ve profesyonel olmalı. </w:t>
        <w:br/>
        <w:t>Teknik terimleri doğru kullan ama aşırı jargon'dan kaçın. Her geri bildirim şu yapıda olmalı:</w:t>
        <w:br/>
        <w:br/>
        <w:t>1. GENEL DEĞERLENDİRME (2-3 cümle)</w:t>
        <w:br/>
        <w:t>2. GÜÇLÜ YÖNLER (2-3 madde)</w:t>
        <w:br/>
        <w:t>3. GELİŞTİRİLMESİ GEREKEN ALANLAR (2-3 madde + öneri)</w:t>
        <w:br/>
        <w:t>4. ÖNCEKİ VİDEO İLE KARŞILAŞTIRMA (varsa)</w:t>
        <w:br/>
        <w:t>5. ANTRENMAN ÖNERİSİ (1-2 egzersiz)</w:t>
        <w:br/>
        <w:br/>
        <w:t>Şu verileri kullan:</w:t>
        <w:br/>
        <w:t>- Fight IQ: {fight_iq}/100</w:t>
        <w:br/>
        <w:t>- Guard: {guard_score}, Defense: {defense_score}, Footwork: {footwork_score}, Attack: {attack_score}</w:t>
        <w:br/>
        <w:t>- Tespit edilen hatalar: {errors}</w:t>
        <w:br/>
        <w:t>- Kombinasyon çeşitliliği: {combo_diversity}</w:t>
        <w:br/>
        <w:t>- Önceki video Fight IQ: {previous_fight_iq} (varsa)</w:t>
      </w:r>
    </w:p>
    <w:p/>
    <w:p>
      <w:r>
        <w:rPr>
          <w:rFonts w:ascii="Calibri" w:hAnsi="Calibri" w:cs="Calibri"/>
          <w:rFonts w:ascii="Calibri" w:hAnsi="Calibri"/>
          <w:b/>
          <w:color w:val="2E74B5"/>
          <w:sz w:val="28"/>
        </w:rPr>
        <w:t>11.3 Örnek AI Coach Çıktısı</w:t>
      </w:r>
    </w:p>
    <w:p>
      <w:pPr>
        <w:ind w:left="360"/>
      </w:pPr>
      <w:r>
        <w:rPr>
          <w:rFonts w:ascii="Calibri" w:hAnsi="Calibri" w:cs="Calibri"/>
          <w:rFonts w:ascii="Calibri" w:hAnsi="Calibri"/>
          <w:b w:val="0"/>
          <w:sz w:val="20"/>
        </w:rPr>
        <w:t>GENEL DEĞERLENDİRME</w:t>
        <w:br/>
        <w:t xml:space="preserve">Son videonda Fight IQ skorun 74'e yükselmiş, bu harika bir gelişim! Özellikle gard pozisyonun </w:t>
        <w:br/>
        <w:t>daha stabil ve kombinasyon çeşitliliğin artmış.</w:t>
        <w:br/>
        <w:br/>
        <w:t>GÜÇLÜ YÖNLER</w:t>
        <w:br/>
        <w:t>• Gard skorun 82 ile çok iyi seviyede. Ellerin sürekli yukarıda ve çene koruması güçlü.</w:t>
        <w:br/>
        <w:t xml:space="preserve">• Kombinasyon çeşitliliğin önceki videoya göre %23 arttı. Artık sadece 1-2 değil, 1-2-3-2 </w:t>
        <w:br/>
        <w:t xml:space="preserve">  kombinasyonlarını da kullanıyorsun.</w:t>
        <w:br/>
        <w:t>• Saldırı sonrası geri çekilme hızın iyileşmiş, bu savunma skorunu 70'e taşımış.</w:t>
        <w:br/>
        <w:br/>
        <w:t>GELİŞTİRİLMESİ GEREKEN ALANLAR</w:t>
        <w:br/>
        <w:t xml:space="preserve">• Sağ hook sırasında denge bozuluyor (Footwork: 69). Ağırlık merkezin sağa kayıyor. </w:t>
        <w:br/>
        <w:t xml:space="preserve">  ÖNERİ: Aynada sağ hook + pivot drill'i 3 set x 1 dakika çalış.</w:t>
        <w:br/>
        <w:t xml:space="preserve">• Sol gard ara sıra düşüyor, özellikle yorulduğunda. ÖNERİ: Shadow boxing sırasında </w:t>
        <w:br/>
        <w:t xml:space="preserve">  her 30 saniyede bir gard kontrolü yap, telefonuna hatırlatıcı kur.</w:t>
        <w:br/>
        <w:t>• Cross sonrası geri dönüş yavaş. ÖNERİ: Double-end bag çalışması, cross + slip + counter ritmini geliştir.</w:t>
        <w:br/>
        <w:br/>
        <w:t>KARŞILAŞTIRMA</w:t>
        <w:br/>
        <w:t xml:space="preserve">Önceki video (Mart): Fight IQ 68 → Şimdi: 74 (+8.8%). En büyük gelişim Attack skorunda </w:t>
        <w:br/>
        <w:t>(+9 puan). Footwork hala zayıf noktan, buraya odaklanmalısın.</w:t>
        <w:br/>
        <w:br/>
        <w:t>ANTRENMAN ÖNERİSİ</w:t>
        <w:br/>
        <w:t xml:space="preserve">Bu hafta: Her gün 10 dakika ladder drill (footwork) + 3 set x 2 dakika heavy bag </w:t>
        <w:br/>
        <w:t>(1-2-3-2 kombinasyon odaklı). Sonraki videoda footwork skorunu 75+ hedefle.</w:t>
      </w:r>
    </w:p>
    <w:p/>
    <w:p>
      <w:r>
        <w:rPr>
          <w:rFonts w:ascii="Calibri" w:hAnsi="Calibri" w:cs="Calibri"/>
          <w:rFonts w:ascii="Calibri" w:hAnsi="Calibri"/>
          <w:b/>
          <w:color w:val="2E74B5"/>
          <w:sz w:val="28"/>
        </w:rPr>
        <w:t>11.4 Özelleştirme Seviyeleri</w:t>
      </w:r>
    </w:p>
    <w:p>
      <w:pPr>
        <w:spacing w:after="120"/>
      </w:pPr>
      <w:r>
        <w:rPr>
          <w:rFonts w:ascii="Calibri" w:hAnsi="Calibri" w:cs="Calibri"/>
          <w:rFonts w:ascii="Calibri" w:hAnsi="Calibri"/>
          <w:b/>
          <w:color w:val="2E74B5"/>
          <w:sz w:val="22"/>
        </w:rPr>
        <w:t xml:space="preserve">• Temel (Ücretsiz): </w:t>
      </w:r>
      <w:r>
        <w:rPr>
          <w:rFonts w:ascii="Calibri" w:hAnsi="Calibri" w:cs="Calibri"/>
          <w:rFonts w:ascii="Calibri" w:hAnsi="Calibri"/>
          <w:b w:val="0"/>
          <w:sz w:val="22"/>
        </w:rPr>
        <w:t>Genel geri bildirim, 3-4 cümle, skor özetli.</w:t>
      </w:r>
    </w:p>
    <w:p>
      <w:pPr>
        <w:spacing w:after="120"/>
      </w:pPr>
      <w:r>
        <w:rPr>
          <w:rFonts w:ascii="Calibri" w:hAnsi="Calibri" w:cs="Calibri"/>
          <w:rFonts w:ascii="Calibri" w:hAnsi="Calibri"/>
          <w:b/>
          <w:color w:val="2E74B5"/>
          <w:sz w:val="22"/>
        </w:rPr>
        <w:t xml:space="preserve">• Premium: </w:t>
      </w:r>
      <w:r>
        <w:rPr>
          <w:rFonts w:ascii="Calibri" w:hAnsi="Calibri" w:cs="Calibri"/>
          <w:rFonts w:ascii="Calibri" w:hAnsi="Calibri"/>
          <w:b w:val="0"/>
          <w:sz w:val="22"/>
        </w:rPr>
        <w:t>Detaylı analiz, karşılaştırmalı değerlendirme, antrenman önerileri, haftalık rapor.</w:t>
      </w:r>
    </w:p>
    <w:p>
      <w:pPr>
        <w:spacing w:after="120"/>
      </w:pPr>
      <w:r>
        <w:rPr>
          <w:rFonts w:ascii="Calibri" w:hAnsi="Calibri" w:cs="Calibri"/>
          <w:rFonts w:ascii="Calibri" w:hAnsi="Calibri"/>
          <w:b/>
          <w:color w:val="2E74B5"/>
          <w:sz w:val="22"/>
        </w:rPr>
        <w:t xml:space="preserve">• Pro Coach: </w:t>
      </w:r>
      <w:r>
        <w:rPr>
          <w:rFonts w:ascii="Calibri" w:hAnsi="Calibri" w:cs="Calibri"/>
          <w:rFonts w:ascii="Calibri" w:hAnsi="Calibri"/>
          <w:b w:val="0"/>
          <w:sz w:val="22"/>
        </w:rPr>
        <w:t>Salon bazlı öneriler, grup karşılaştırmaları, antrenör raporları, PDF export.</w:t>
      </w:r>
    </w:p>
    <w:p>
      <w:r>
        <w:br w:type="page"/>
      </w:r>
    </w:p>
    <w:p>
      <w:pPr>
        <w:pStyle w:val="Heading1"/>
      </w:pPr>
      <w:r>
        <w:rPr>
          <w:rFonts w:ascii="Calibri" w:hAnsi="Calibri" w:cs="Calibri"/>
          <w:rFonts w:ascii="Calibri" w:hAnsi="Calibri"/>
          <w:b/>
          <w:color w:val="1F4E79"/>
          <w:sz w:val="36"/>
        </w:rPr>
        <w:t>12. VERİTABANI ŞEMASI</w:t>
      </w:r>
    </w:p>
    <w:p/>
    <w:p>
      <w:r>
        <w:rPr>
          <w:rFonts w:ascii="Calibri" w:hAnsi="Calibri" w:cs="Calibri"/>
          <w:rFonts w:ascii="Calibri" w:hAnsi="Calibri"/>
          <w:b/>
          <w:color w:val="2E74B5"/>
          <w:sz w:val="28"/>
        </w:rPr>
        <w:t>12.1 Entity Relationship Diagram (ERD) Özeti</w:t>
      </w:r>
    </w:p>
    <w:p>
      <w:r>
        <w:rPr>
          <w:rFonts w:ascii="Calibri" w:hAnsi="Calibri" w:cs="Calibri"/>
          <w:rFonts w:ascii="Calibri" w:hAnsi="Calibri"/>
          <w:b w:val="0"/>
          <w:sz w:val="22"/>
        </w:rPr>
        <w:t>PostgreSQL 15 üzerinde aşağıdaki ana tablolar bulunur. Her tablo için alanlar, tipler, kısıtlamalar ve ilişkiler detaylandırılmıştır.</w:t>
      </w:r>
    </w:p>
    <w:p/>
    <w:p>
      <w:r>
        <w:rPr>
          <w:rFonts w:ascii="Calibri" w:hAnsi="Calibri" w:cs="Calibri"/>
          <w:rFonts w:ascii="Calibri" w:hAnsi="Calibri"/>
          <w:b/>
          <w:color w:val="C0504D"/>
          <w:sz w:val="24"/>
        </w:rPr>
        <w:t>Tablo: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Kolon</w:t>
            </w:r>
          </w:p>
        </w:tc>
        <w:tc>
          <w:tcPr>
            <w:tcW w:type="dxa" w:w="2160"/>
            <w:shd w:fill="2E74B5"/>
          </w:tcPr>
          <w:p>
            <w:r>
              <w:rPr>
                <w:rFonts w:ascii="Calibri" w:hAnsi="Calibri" w:cs="Calibri"/>
                <w:rFonts w:ascii="Calibri" w:hAnsi="Calibri"/>
                <w:b/>
                <w:color w:val="FFFFFF"/>
                <w:sz w:val="20"/>
              </w:rPr>
              <w:t>Tip</w:t>
            </w:r>
          </w:p>
        </w:tc>
        <w:tc>
          <w:tcPr>
            <w:tcW w:type="dxa" w:w="2160"/>
            <w:shd w:fill="2E74B5"/>
          </w:tcPr>
          <w:p>
            <w:r>
              <w:rPr>
                <w:rFonts w:ascii="Calibri" w:hAnsi="Calibri" w:cs="Calibri"/>
                <w:rFonts w:ascii="Calibri" w:hAnsi="Calibri"/>
                <w:b/>
                <w:color w:val="FFFFFF"/>
                <w:sz w:val="20"/>
              </w:rPr>
              <w:t>Kısıtlama</w:t>
            </w:r>
          </w:p>
        </w:tc>
        <w:tc>
          <w:tcPr>
            <w:tcW w:type="dxa" w:w="2160"/>
            <w:shd w:fill="2E74B5"/>
          </w:tcPr>
          <w:p>
            <w:r>
              <w:rPr>
                <w:rFonts w:ascii="Calibri" w:hAnsi="Calibri" w:cs="Calibri"/>
                <w:rFonts w:ascii="Calibri" w:hAnsi="Calibri"/>
                <w:b/>
                <w:color w:val="FFFFFF"/>
                <w:sz w:val="20"/>
              </w:rPr>
              <w:t>Açıklama</w:t>
            </w:r>
          </w:p>
        </w:tc>
      </w:tr>
      <w:tr>
        <w:tc>
          <w:tcPr>
            <w:tcW w:type="dxa" w:w="2160"/>
          </w:tcPr>
          <w:p>
            <w:r>
              <w:rPr>
                <w:rFonts w:ascii="Calibri" w:hAnsi="Calibri" w:cs="Calibri"/>
                <w:rFonts w:ascii="Calibri" w:hAnsi="Calibri"/>
                <w:b w:val="0"/>
                <w:sz w:val="18"/>
              </w:rPr>
              <w:t>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PK</w:t>
            </w:r>
          </w:p>
        </w:tc>
        <w:tc>
          <w:tcPr>
            <w:tcW w:type="dxa" w:w="2160"/>
          </w:tcPr>
          <w:p>
            <w:r>
              <w:rPr>
                <w:rFonts w:ascii="Calibri" w:hAnsi="Calibri" w:cs="Calibri"/>
                <w:rFonts w:ascii="Calibri" w:hAnsi="Calibri"/>
                <w:b w:val="0"/>
                <w:sz w:val="18"/>
              </w:rPr>
              <w:t>Benzersiz kullanıcı ID</w:t>
            </w:r>
          </w:p>
        </w:tc>
      </w:tr>
      <w:tr>
        <w:tc>
          <w:tcPr>
            <w:tcW w:type="dxa" w:w="2160"/>
          </w:tcPr>
          <w:p>
            <w:r>
              <w:rPr>
                <w:rFonts w:ascii="Calibri" w:hAnsi="Calibri" w:cs="Calibri"/>
                <w:rFonts w:ascii="Calibri" w:hAnsi="Calibri"/>
                <w:b w:val="0"/>
                <w:sz w:val="18"/>
              </w:rPr>
              <w:t>Email</w:t>
            </w:r>
          </w:p>
        </w:tc>
        <w:tc>
          <w:tcPr>
            <w:tcW w:type="dxa" w:w="2160"/>
          </w:tcPr>
          <w:p>
            <w:r>
              <w:rPr>
                <w:rFonts w:ascii="Calibri" w:hAnsi="Calibri" w:cs="Calibri"/>
                <w:rFonts w:ascii="Calibri" w:hAnsi="Calibri"/>
                <w:b w:val="0"/>
                <w:sz w:val="18"/>
              </w:rPr>
              <w:t>VARCHAR(255)</w:t>
            </w:r>
          </w:p>
        </w:tc>
        <w:tc>
          <w:tcPr>
            <w:tcW w:type="dxa" w:w="2160"/>
          </w:tcPr>
          <w:p>
            <w:r>
              <w:rPr>
                <w:rFonts w:ascii="Calibri" w:hAnsi="Calibri" w:cs="Calibri"/>
                <w:rFonts w:ascii="Calibri" w:hAnsi="Calibri"/>
                <w:b w:val="0"/>
                <w:sz w:val="18"/>
              </w:rPr>
              <w:t>UNIQUE, NOT NULL</w:t>
            </w:r>
          </w:p>
        </w:tc>
        <w:tc>
          <w:tcPr>
            <w:tcW w:type="dxa" w:w="2160"/>
          </w:tcPr>
          <w:p>
            <w:r>
              <w:rPr>
                <w:rFonts w:ascii="Calibri" w:hAnsi="Calibri" w:cs="Calibri"/>
                <w:rFonts w:ascii="Calibri" w:hAnsi="Calibri"/>
                <w:b w:val="0"/>
                <w:sz w:val="18"/>
              </w:rPr>
              <w:t>Giriş e-posta adresi</w:t>
            </w:r>
          </w:p>
        </w:tc>
      </w:tr>
      <w:tr>
        <w:tc>
          <w:tcPr>
            <w:tcW w:type="dxa" w:w="2160"/>
          </w:tcPr>
          <w:p>
            <w:r>
              <w:rPr>
                <w:rFonts w:ascii="Calibri" w:hAnsi="Calibri" w:cs="Calibri"/>
                <w:rFonts w:ascii="Calibri" w:hAnsi="Calibri"/>
                <w:b w:val="0"/>
                <w:sz w:val="18"/>
              </w:rPr>
              <w:t>PasswordHash</w:t>
            </w:r>
          </w:p>
        </w:tc>
        <w:tc>
          <w:tcPr>
            <w:tcW w:type="dxa" w:w="2160"/>
          </w:tcPr>
          <w:p>
            <w:r>
              <w:rPr>
                <w:rFonts w:ascii="Calibri" w:hAnsi="Calibri" w:cs="Calibri"/>
                <w:rFonts w:ascii="Calibri" w:hAnsi="Calibri"/>
                <w:b w:val="0"/>
                <w:sz w:val="18"/>
              </w:rPr>
              <w:t>VARCHAR(255)</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BCrypt hash</w:t>
            </w:r>
          </w:p>
        </w:tc>
      </w:tr>
      <w:tr>
        <w:tc>
          <w:tcPr>
            <w:tcW w:type="dxa" w:w="2160"/>
          </w:tcPr>
          <w:p>
            <w:r>
              <w:rPr>
                <w:rFonts w:ascii="Calibri" w:hAnsi="Calibri" w:cs="Calibri"/>
                <w:rFonts w:ascii="Calibri" w:hAnsi="Calibri"/>
                <w:b w:val="0"/>
                <w:sz w:val="18"/>
              </w:rPr>
              <w:t>FirstName</w:t>
            </w:r>
          </w:p>
        </w:tc>
        <w:tc>
          <w:tcPr>
            <w:tcW w:type="dxa" w:w="2160"/>
          </w:tcPr>
          <w:p>
            <w:r>
              <w:rPr>
                <w:rFonts w:ascii="Calibri" w:hAnsi="Calibri" w:cs="Calibri"/>
                <w:rFonts w:ascii="Calibri" w:hAnsi="Calibri"/>
                <w:b w:val="0"/>
                <w:sz w:val="18"/>
              </w:rPr>
              <w:t>VARCHAR(100)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Ad</w:t>
            </w:r>
          </w:p>
        </w:tc>
      </w:tr>
      <w:tr>
        <w:tc>
          <w:tcPr>
            <w:tcW w:type="dxa" w:w="2160"/>
          </w:tcPr>
          <w:p>
            <w:r>
              <w:rPr>
                <w:rFonts w:ascii="Calibri" w:hAnsi="Calibri" w:cs="Calibri"/>
                <w:rFonts w:ascii="Calibri" w:hAnsi="Calibri"/>
                <w:b w:val="0"/>
                <w:sz w:val="18"/>
              </w:rPr>
              <w:t>LastName</w:t>
            </w:r>
          </w:p>
        </w:tc>
        <w:tc>
          <w:tcPr>
            <w:tcW w:type="dxa" w:w="2160"/>
          </w:tcPr>
          <w:p>
            <w:r>
              <w:rPr>
                <w:rFonts w:ascii="Calibri" w:hAnsi="Calibri" w:cs="Calibri"/>
                <w:rFonts w:ascii="Calibri" w:hAnsi="Calibri"/>
                <w:b w:val="0"/>
                <w:sz w:val="18"/>
              </w:rPr>
              <w:t>VARCHAR(100)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Soyad</w:t>
            </w:r>
          </w:p>
        </w:tc>
      </w:tr>
      <w:tr>
        <w:tc>
          <w:tcPr>
            <w:tcW w:type="dxa" w:w="2160"/>
          </w:tcPr>
          <w:p>
            <w:r>
              <w:rPr>
                <w:rFonts w:ascii="Calibri" w:hAnsi="Calibri" w:cs="Calibri"/>
                <w:rFonts w:ascii="Calibri" w:hAnsi="Calibri"/>
                <w:b w:val="0"/>
                <w:sz w:val="18"/>
              </w:rPr>
              <w:t>Discipline</w:t>
            </w:r>
          </w:p>
        </w:tc>
        <w:tc>
          <w:tcPr>
            <w:tcW w:type="dxa" w:w="2160"/>
          </w:tcPr>
          <w:p>
            <w:r>
              <w:rPr>
                <w:rFonts w:ascii="Calibri" w:hAnsi="Calibri" w:cs="Calibri"/>
                <w:rFonts w:ascii="Calibri" w:hAnsi="Calibri"/>
                <w:b w:val="0"/>
                <w:sz w:val="18"/>
              </w:rPr>
              <w:t>VARCHAR(50)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Boks, KickBoks, MuayThai, MMA</w:t>
            </w:r>
          </w:p>
        </w:tc>
      </w:tr>
      <w:tr>
        <w:tc>
          <w:tcPr>
            <w:tcW w:type="dxa" w:w="2160"/>
          </w:tcPr>
          <w:p>
            <w:r>
              <w:rPr>
                <w:rFonts w:ascii="Calibri" w:hAnsi="Calibri" w:cs="Calibri"/>
                <w:rFonts w:ascii="Calibri" w:hAnsi="Calibri"/>
                <w:b w:val="0"/>
                <w:sz w:val="18"/>
              </w:rPr>
              <w:t>ExperienceLevel</w:t>
            </w:r>
          </w:p>
        </w:tc>
        <w:tc>
          <w:tcPr>
            <w:tcW w:type="dxa" w:w="2160"/>
          </w:tcPr>
          <w:p>
            <w:r>
              <w:rPr>
                <w:rFonts w:ascii="Calibri" w:hAnsi="Calibri" w:cs="Calibri"/>
                <w:rFonts w:ascii="Calibri" w:hAnsi="Calibri"/>
                <w:b w:val="0"/>
                <w:sz w:val="18"/>
              </w:rPr>
              <w:t>VARCHAR(20)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Beginner, Intermediate, Advanced, Pro</w:t>
            </w:r>
          </w:p>
        </w:tc>
      </w:tr>
      <w:tr>
        <w:tc>
          <w:tcPr>
            <w:tcW w:type="dxa" w:w="2160"/>
          </w:tcPr>
          <w:p>
            <w:r>
              <w:rPr>
                <w:rFonts w:ascii="Calibri" w:hAnsi="Calibri" w:cs="Calibri"/>
                <w:rFonts w:ascii="Calibri" w:hAnsi="Calibri"/>
                <w:b w:val="0"/>
                <w:sz w:val="18"/>
              </w:rPr>
              <w:t>DateOfBirth</w:t>
            </w:r>
          </w:p>
        </w:tc>
        <w:tc>
          <w:tcPr>
            <w:tcW w:type="dxa" w:w="2160"/>
          </w:tcPr>
          <w:p>
            <w:r>
              <w:rPr>
                <w:rFonts w:ascii="Calibri" w:hAnsi="Calibri" w:cs="Calibri"/>
                <w:rFonts w:ascii="Calibri" w:hAnsi="Calibri"/>
                <w:b w:val="0"/>
                <w:sz w:val="18"/>
              </w:rPr>
              <w:t>DATE</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Doğum tarihi</w:t>
            </w:r>
          </w:p>
        </w:tc>
      </w:tr>
      <w:tr>
        <w:tc>
          <w:tcPr>
            <w:tcW w:type="dxa" w:w="2160"/>
          </w:tcPr>
          <w:p>
            <w:r>
              <w:rPr>
                <w:rFonts w:ascii="Calibri" w:hAnsi="Calibri" w:cs="Calibri"/>
                <w:rFonts w:ascii="Calibri" w:hAnsi="Calibri"/>
                <w:b w:val="0"/>
                <w:sz w:val="18"/>
              </w:rPr>
              <w:t>Weight</w:t>
            </w:r>
          </w:p>
        </w:tc>
        <w:tc>
          <w:tcPr>
            <w:tcW w:type="dxa" w:w="2160"/>
          </w:tcPr>
          <w:p>
            <w:r>
              <w:rPr>
                <w:rFonts w:ascii="Calibri" w:hAnsi="Calibri" w:cs="Calibri"/>
                <w:rFonts w:ascii="Calibri" w:hAnsi="Calibri"/>
                <w:b w:val="0"/>
                <w:sz w:val="18"/>
              </w:rPr>
              <w:t>DECIMAL(5,2)</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Kilo (kg)</w:t>
            </w:r>
          </w:p>
        </w:tc>
      </w:tr>
      <w:tr>
        <w:tc>
          <w:tcPr>
            <w:tcW w:type="dxa" w:w="2160"/>
          </w:tcPr>
          <w:p>
            <w:r>
              <w:rPr>
                <w:rFonts w:ascii="Calibri" w:hAnsi="Calibri" w:cs="Calibri"/>
                <w:rFonts w:ascii="Calibri" w:hAnsi="Calibri"/>
                <w:b w:val="0"/>
                <w:sz w:val="18"/>
              </w:rPr>
              <w:t>Height</w:t>
            </w:r>
          </w:p>
        </w:tc>
        <w:tc>
          <w:tcPr>
            <w:tcW w:type="dxa" w:w="2160"/>
          </w:tcPr>
          <w:p>
            <w:r>
              <w:rPr>
                <w:rFonts w:ascii="Calibri" w:hAnsi="Calibri" w:cs="Calibri"/>
                <w:rFonts w:ascii="Calibri" w:hAnsi="Calibri"/>
                <w:b w:val="0"/>
                <w:sz w:val="18"/>
              </w:rPr>
              <w:t>DECIMAL(5,2)</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Boy (cm)</w:t>
            </w:r>
          </w:p>
        </w:tc>
      </w:tr>
    </w:tbl>
    <w:p/>
    <w:p>
      <w:r>
        <w:rPr>
          <w:rFonts w:ascii="Calibri" w:hAnsi="Calibri" w:cs="Calibri"/>
          <w:rFonts w:ascii="Calibri" w:hAnsi="Calibri"/>
          <w:b/>
          <w:color w:val="C0504D"/>
          <w:sz w:val="24"/>
        </w:rPr>
        <w:t>Tablo: Videos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Kolon</w:t>
            </w:r>
          </w:p>
        </w:tc>
        <w:tc>
          <w:tcPr>
            <w:tcW w:type="dxa" w:w="2160"/>
            <w:shd w:fill="2E74B5"/>
          </w:tcPr>
          <w:p>
            <w:r>
              <w:rPr>
                <w:rFonts w:ascii="Calibri" w:hAnsi="Calibri" w:cs="Calibri"/>
                <w:rFonts w:ascii="Calibri" w:hAnsi="Calibri"/>
                <w:b/>
                <w:color w:val="FFFFFF"/>
                <w:sz w:val="20"/>
              </w:rPr>
              <w:t>Tip</w:t>
            </w:r>
          </w:p>
        </w:tc>
        <w:tc>
          <w:tcPr>
            <w:tcW w:type="dxa" w:w="2160"/>
            <w:shd w:fill="2E74B5"/>
          </w:tcPr>
          <w:p>
            <w:r>
              <w:rPr>
                <w:rFonts w:ascii="Calibri" w:hAnsi="Calibri" w:cs="Calibri"/>
                <w:rFonts w:ascii="Calibri" w:hAnsi="Calibri"/>
                <w:b/>
                <w:color w:val="FFFFFF"/>
                <w:sz w:val="20"/>
              </w:rPr>
              <w:t>Kısıtlama</w:t>
            </w:r>
          </w:p>
        </w:tc>
        <w:tc>
          <w:tcPr>
            <w:tcW w:type="dxa" w:w="2160"/>
            <w:shd w:fill="2E74B5"/>
          </w:tcPr>
          <w:p>
            <w:r>
              <w:rPr>
                <w:rFonts w:ascii="Calibri" w:hAnsi="Calibri" w:cs="Calibri"/>
                <w:rFonts w:ascii="Calibri" w:hAnsi="Calibri"/>
                <w:b/>
                <w:color w:val="FFFFFF"/>
                <w:sz w:val="20"/>
              </w:rPr>
              <w:t>Açıklama</w:t>
            </w:r>
          </w:p>
        </w:tc>
      </w:tr>
      <w:tr>
        <w:tc>
          <w:tcPr>
            <w:tcW w:type="dxa" w:w="2160"/>
          </w:tcPr>
          <w:p>
            <w:r>
              <w:rPr>
                <w:rFonts w:ascii="Calibri" w:hAnsi="Calibri" w:cs="Calibri"/>
                <w:rFonts w:ascii="Calibri" w:hAnsi="Calibri"/>
                <w:b w:val="0"/>
                <w:sz w:val="18"/>
              </w:rPr>
              <w:t>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PK</w:t>
            </w:r>
          </w:p>
        </w:tc>
        <w:tc>
          <w:tcPr>
            <w:tcW w:type="dxa" w:w="2160"/>
          </w:tcPr>
          <w:p>
            <w:r>
              <w:rPr>
                <w:rFonts w:ascii="Calibri" w:hAnsi="Calibri" w:cs="Calibri"/>
                <w:rFonts w:ascii="Calibri" w:hAnsi="Calibri"/>
                <w:b w:val="0"/>
                <w:sz w:val="18"/>
              </w:rPr>
              <w:t>Benzersiz video ID</w:t>
            </w:r>
          </w:p>
        </w:tc>
      </w:tr>
      <w:tr>
        <w:tc>
          <w:tcPr>
            <w:tcW w:type="dxa" w:w="2160"/>
          </w:tcPr>
          <w:p>
            <w:r>
              <w:rPr>
                <w:rFonts w:ascii="Calibri" w:hAnsi="Calibri" w:cs="Calibri"/>
                <w:rFonts w:ascii="Calibri" w:hAnsi="Calibri"/>
                <w:b w:val="0"/>
                <w:sz w:val="18"/>
              </w:rPr>
              <w:t>UserId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FK → Users</w:t>
            </w:r>
          </w:p>
        </w:tc>
        <w:tc>
          <w:tcPr>
            <w:tcW w:type="dxa" w:w="2160"/>
          </w:tcPr>
          <w:p>
            <w:r>
              <w:rPr>
                <w:rFonts w:ascii="Calibri" w:hAnsi="Calibri" w:cs="Calibri"/>
                <w:rFonts w:ascii="Calibri" w:hAnsi="Calibri"/>
                <w:b w:val="0"/>
                <w:sz w:val="18"/>
              </w:rPr>
              <w:t>Video sahibi</w:t>
            </w:r>
          </w:p>
        </w:tc>
      </w:tr>
      <w:tr>
        <w:tc>
          <w:tcPr>
            <w:tcW w:type="dxa" w:w="2160"/>
          </w:tcPr>
          <w:p>
            <w:r>
              <w:rPr>
                <w:rFonts w:ascii="Calibri" w:hAnsi="Calibri" w:cs="Calibri"/>
                <w:rFonts w:ascii="Calibri" w:hAnsi="Calibri"/>
                <w:b w:val="0"/>
                <w:sz w:val="18"/>
              </w:rPr>
              <w:t>Title</w:t>
            </w:r>
          </w:p>
        </w:tc>
        <w:tc>
          <w:tcPr>
            <w:tcW w:type="dxa" w:w="2160"/>
          </w:tcPr>
          <w:p>
            <w:r>
              <w:rPr>
                <w:rFonts w:ascii="Calibri" w:hAnsi="Calibri" w:cs="Calibri"/>
                <w:rFonts w:ascii="Calibri" w:hAnsi="Calibri"/>
                <w:b w:val="0"/>
                <w:sz w:val="18"/>
              </w:rPr>
              <w:t>VARCHAR(255)</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Video başlığı</w:t>
            </w:r>
          </w:p>
        </w:tc>
      </w:tr>
      <w:tr>
        <w:tc>
          <w:tcPr>
            <w:tcW w:type="dxa" w:w="2160"/>
          </w:tcPr>
          <w:p>
            <w:r>
              <w:rPr>
                <w:rFonts w:ascii="Calibri" w:hAnsi="Calibri" w:cs="Calibri"/>
                <w:rFonts w:ascii="Calibri" w:hAnsi="Calibri"/>
                <w:b w:val="0"/>
                <w:sz w:val="18"/>
              </w:rPr>
              <w:t>Description</w:t>
            </w:r>
          </w:p>
        </w:tc>
        <w:tc>
          <w:tcPr>
            <w:tcW w:type="dxa" w:w="2160"/>
          </w:tcPr>
          <w:p>
            <w:r>
              <w:rPr>
                <w:rFonts w:ascii="Calibri" w:hAnsi="Calibri" w:cs="Calibri"/>
                <w:rFonts w:ascii="Calibri" w:hAnsi="Calibri"/>
                <w:b w:val="0"/>
                <w:sz w:val="18"/>
              </w:rPr>
              <w:t>TEXT</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Açıklama</w:t>
            </w:r>
          </w:p>
        </w:tc>
      </w:tr>
      <w:tr>
        <w:tc>
          <w:tcPr>
            <w:tcW w:type="dxa" w:w="2160"/>
          </w:tcPr>
          <w:p>
            <w:r>
              <w:rPr>
                <w:rFonts w:ascii="Calibri" w:hAnsi="Calibri" w:cs="Calibri"/>
                <w:rFonts w:ascii="Calibri" w:hAnsi="Calibri"/>
                <w:b w:val="0"/>
                <w:sz w:val="18"/>
              </w:rPr>
              <w:t>OriginalUrl</w:t>
            </w:r>
          </w:p>
        </w:tc>
        <w:tc>
          <w:tcPr>
            <w:tcW w:type="dxa" w:w="2160"/>
          </w:tcPr>
          <w:p>
            <w:r>
              <w:rPr>
                <w:rFonts w:ascii="Calibri" w:hAnsi="Calibri" w:cs="Calibri"/>
                <w:rFonts w:ascii="Calibri" w:hAnsi="Calibri"/>
                <w:b w:val="0"/>
                <w:sz w:val="18"/>
              </w:rPr>
              <w:t>VARCHAR(500)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S3/MinIO URL</w:t>
            </w:r>
          </w:p>
        </w:tc>
      </w:tr>
      <w:tr>
        <w:tc>
          <w:tcPr>
            <w:tcW w:type="dxa" w:w="2160"/>
          </w:tcPr>
          <w:p>
            <w:r>
              <w:rPr>
                <w:rFonts w:ascii="Calibri" w:hAnsi="Calibri" w:cs="Calibri"/>
                <w:rFonts w:ascii="Calibri" w:hAnsi="Calibri"/>
                <w:b w:val="0"/>
                <w:sz w:val="18"/>
              </w:rPr>
              <w:t>ProcessedUrl</w:t>
            </w:r>
          </w:p>
        </w:tc>
        <w:tc>
          <w:tcPr>
            <w:tcW w:type="dxa" w:w="2160"/>
          </w:tcPr>
          <w:p>
            <w:r>
              <w:rPr>
                <w:rFonts w:ascii="Calibri" w:hAnsi="Calibri" w:cs="Calibri"/>
                <w:rFonts w:ascii="Calibri" w:hAnsi="Calibri"/>
                <w:b w:val="0"/>
                <w:sz w:val="18"/>
              </w:rPr>
              <w:t>VARCHAR(500)</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İşlenmiş video URL</w:t>
            </w:r>
          </w:p>
        </w:tc>
      </w:tr>
      <w:tr>
        <w:tc>
          <w:tcPr>
            <w:tcW w:type="dxa" w:w="2160"/>
          </w:tcPr>
          <w:p>
            <w:r>
              <w:rPr>
                <w:rFonts w:ascii="Calibri" w:hAnsi="Calibri" w:cs="Calibri"/>
                <w:rFonts w:ascii="Calibri" w:hAnsi="Calibri"/>
                <w:b w:val="0"/>
                <w:sz w:val="18"/>
              </w:rPr>
              <w:t>Duration</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Saniye cinsinden süre</w:t>
            </w:r>
          </w:p>
        </w:tc>
      </w:tr>
      <w:tr>
        <w:tc>
          <w:tcPr>
            <w:tcW w:type="dxa" w:w="2160"/>
          </w:tcPr>
          <w:p>
            <w:r>
              <w:rPr>
                <w:rFonts w:ascii="Calibri" w:hAnsi="Calibri" w:cs="Calibri"/>
                <w:rFonts w:ascii="Calibri" w:hAnsi="Calibri"/>
                <w:b w:val="0"/>
                <w:sz w:val="18"/>
              </w:rPr>
              <w:t>Resolution</w:t>
            </w:r>
          </w:p>
        </w:tc>
        <w:tc>
          <w:tcPr>
            <w:tcW w:type="dxa" w:w="2160"/>
          </w:tcPr>
          <w:p>
            <w:r>
              <w:rPr>
                <w:rFonts w:ascii="Calibri" w:hAnsi="Calibri" w:cs="Calibri"/>
                <w:rFonts w:ascii="Calibri" w:hAnsi="Calibri"/>
                <w:b w:val="0"/>
                <w:sz w:val="18"/>
              </w:rPr>
              <w:t>VARCHAR(20)</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1080p, 720p, etc.</w:t>
            </w:r>
          </w:p>
        </w:tc>
      </w:tr>
      <w:tr>
        <w:tc>
          <w:tcPr>
            <w:tcW w:type="dxa" w:w="2160"/>
          </w:tcPr>
          <w:p>
            <w:r>
              <w:rPr>
                <w:rFonts w:ascii="Calibri" w:hAnsi="Calibri" w:cs="Calibri"/>
                <w:rFonts w:ascii="Calibri" w:hAnsi="Calibri"/>
                <w:b w:val="0"/>
                <w:sz w:val="18"/>
              </w:rPr>
              <w:t>FileSize</w:t>
            </w:r>
          </w:p>
        </w:tc>
        <w:tc>
          <w:tcPr>
            <w:tcW w:type="dxa" w:w="2160"/>
          </w:tcPr>
          <w:p>
            <w:r>
              <w:rPr>
                <w:rFonts w:ascii="Calibri" w:hAnsi="Calibri" w:cs="Calibri"/>
                <w:rFonts w:ascii="Calibri" w:hAnsi="Calibri"/>
                <w:b w:val="0"/>
                <w:sz w:val="18"/>
              </w:rPr>
              <w:t>BIGINT</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Byte cinsinden boyut</w:t>
            </w:r>
          </w:p>
        </w:tc>
      </w:tr>
      <w:tr>
        <w:tc>
          <w:tcPr>
            <w:tcW w:type="dxa" w:w="2160"/>
          </w:tcPr>
          <w:p>
            <w:r>
              <w:rPr>
                <w:rFonts w:ascii="Calibri" w:hAnsi="Calibri" w:cs="Calibri"/>
                <w:rFonts w:ascii="Calibri" w:hAnsi="Calibri"/>
                <w:b w:val="0"/>
                <w:sz w:val="18"/>
              </w:rPr>
              <w:t>Status</w:t>
            </w:r>
          </w:p>
        </w:tc>
        <w:tc>
          <w:tcPr>
            <w:tcW w:type="dxa" w:w="2160"/>
          </w:tcPr>
          <w:p>
            <w:r>
              <w:rPr>
                <w:rFonts w:ascii="Calibri" w:hAnsi="Calibri" w:cs="Calibri"/>
                <w:rFonts w:ascii="Calibri" w:hAnsi="Calibri"/>
                <w:b w:val="0"/>
                <w:sz w:val="18"/>
              </w:rPr>
              <w:t>VARCHAR(20)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Uploaded, Processing, Completed, Failed</w:t>
            </w:r>
          </w:p>
        </w:tc>
      </w:tr>
      <w:tr>
        <w:tc>
          <w:tcPr>
            <w:tcW w:type="dxa" w:w="2160"/>
          </w:tcPr>
          <w:p>
            <w:r>
              <w:rPr>
                <w:rFonts w:ascii="Calibri" w:hAnsi="Calibri" w:cs="Calibri"/>
                <w:rFonts w:ascii="Calibri" w:hAnsi="Calibri"/>
                <w:b w:val="0"/>
                <w:sz w:val="18"/>
              </w:rPr>
              <w:t>UploadedAt</w:t>
            </w:r>
          </w:p>
        </w:tc>
        <w:tc>
          <w:tcPr>
            <w:tcW w:type="dxa" w:w="2160"/>
          </w:tcPr>
          <w:p>
            <w:r>
              <w:rPr>
                <w:rFonts w:ascii="Calibri" w:hAnsi="Calibri" w:cs="Calibri"/>
                <w:rFonts w:ascii="Calibri" w:hAnsi="Calibri"/>
                <w:b w:val="0"/>
                <w:sz w:val="18"/>
              </w:rPr>
              <w:t>TIMESTAMP</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Yükleme zamanı</w:t>
            </w:r>
          </w:p>
        </w:tc>
      </w:tr>
    </w:tbl>
    <w:p/>
    <w:p>
      <w:r>
        <w:rPr>
          <w:rFonts w:ascii="Calibri" w:hAnsi="Calibri" w:cs="Calibri"/>
          <w:rFonts w:ascii="Calibri" w:hAnsi="Calibri"/>
          <w:b/>
          <w:color w:val="C0504D"/>
          <w:sz w:val="24"/>
        </w:rPr>
        <w:t>Tablo: AnalysisResults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Kolon</w:t>
            </w:r>
          </w:p>
        </w:tc>
        <w:tc>
          <w:tcPr>
            <w:tcW w:type="dxa" w:w="2160"/>
            <w:shd w:fill="2E74B5"/>
          </w:tcPr>
          <w:p>
            <w:r>
              <w:rPr>
                <w:rFonts w:ascii="Calibri" w:hAnsi="Calibri" w:cs="Calibri"/>
                <w:rFonts w:ascii="Calibri" w:hAnsi="Calibri"/>
                <w:b/>
                <w:color w:val="FFFFFF"/>
                <w:sz w:val="20"/>
              </w:rPr>
              <w:t>Tip</w:t>
            </w:r>
          </w:p>
        </w:tc>
        <w:tc>
          <w:tcPr>
            <w:tcW w:type="dxa" w:w="2160"/>
            <w:shd w:fill="2E74B5"/>
          </w:tcPr>
          <w:p>
            <w:r>
              <w:rPr>
                <w:rFonts w:ascii="Calibri" w:hAnsi="Calibri" w:cs="Calibri"/>
                <w:rFonts w:ascii="Calibri" w:hAnsi="Calibri"/>
                <w:b/>
                <w:color w:val="FFFFFF"/>
                <w:sz w:val="20"/>
              </w:rPr>
              <w:t>Kısıtlama</w:t>
            </w:r>
          </w:p>
        </w:tc>
        <w:tc>
          <w:tcPr>
            <w:tcW w:type="dxa" w:w="2160"/>
            <w:shd w:fill="2E74B5"/>
          </w:tcPr>
          <w:p>
            <w:r>
              <w:rPr>
                <w:rFonts w:ascii="Calibri" w:hAnsi="Calibri" w:cs="Calibri"/>
                <w:rFonts w:ascii="Calibri" w:hAnsi="Calibri"/>
                <w:b/>
                <w:color w:val="FFFFFF"/>
                <w:sz w:val="20"/>
              </w:rPr>
              <w:t>Açıklama</w:t>
            </w:r>
          </w:p>
        </w:tc>
      </w:tr>
      <w:tr>
        <w:tc>
          <w:tcPr>
            <w:tcW w:type="dxa" w:w="2160"/>
          </w:tcPr>
          <w:p>
            <w:r>
              <w:rPr>
                <w:rFonts w:ascii="Calibri" w:hAnsi="Calibri" w:cs="Calibri"/>
                <w:rFonts w:ascii="Calibri" w:hAnsi="Calibri"/>
                <w:b w:val="0"/>
                <w:sz w:val="18"/>
              </w:rPr>
              <w:t>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PK</w:t>
            </w:r>
          </w:p>
        </w:tc>
        <w:tc>
          <w:tcPr>
            <w:tcW w:type="dxa" w:w="2160"/>
          </w:tcPr>
          <w:p>
            <w:r>
              <w:rPr>
                <w:rFonts w:ascii="Calibri" w:hAnsi="Calibri" w:cs="Calibri"/>
                <w:rFonts w:ascii="Calibri" w:hAnsi="Calibri"/>
                <w:b w:val="0"/>
                <w:sz w:val="18"/>
              </w:rPr>
              <w:t>Benzersiz analiz ID</w:t>
            </w:r>
          </w:p>
        </w:tc>
      </w:tr>
      <w:tr>
        <w:tc>
          <w:tcPr>
            <w:tcW w:type="dxa" w:w="2160"/>
          </w:tcPr>
          <w:p>
            <w:r>
              <w:rPr>
                <w:rFonts w:ascii="Calibri" w:hAnsi="Calibri" w:cs="Calibri"/>
                <w:rFonts w:ascii="Calibri" w:hAnsi="Calibri"/>
                <w:b w:val="0"/>
                <w:sz w:val="18"/>
              </w:rPr>
              <w:t>VideoId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FK → Videos</w:t>
            </w:r>
          </w:p>
        </w:tc>
        <w:tc>
          <w:tcPr>
            <w:tcW w:type="dxa" w:w="2160"/>
          </w:tcPr>
          <w:p>
            <w:r>
              <w:rPr>
                <w:rFonts w:ascii="Calibri" w:hAnsi="Calibri" w:cs="Calibri"/>
                <w:rFonts w:ascii="Calibri" w:hAnsi="Calibri"/>
                <w:b w:val="0"/>
                <w:sz w:val="18"/>
              </w:rPr>
              <w:t>Analiz edilen video</w:t>
            </w:r>
          </w:p>
        </w:tc>
      </w:tr>
      <w:tr>
        <w:tc>
          <w:tcPr>
            <w:tcW w:type="dxa" w:w="2160"/>
          </w:tcPr>
          <w:p>
            <w:r>
              <w:rPr>
                <w:rFonts w:ascii="Calibri" w:hAnsi="Calibri" w:cs="Calibri"/>
                <w:rFonts w:ascii="Calibri" w:hAnsi="Calibri"/>
                <w:b w:val="0"/>
                <w:sz w:val="18"/>
              </w:rPr>
              <w:t>FightIq</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 arası skor</w:t>
            </w:r>
          </w:p>
        </w:tc>
      </w:tr>
      <w:tr>
        <w:tc>
          <w:tcPr>
            <w:tcW w:type="dxa" w:w="2160"/>
          </w:tcPr>
          <w:p>
            <w:r>
              <w:rPr>
                <w:rFonts w:ascii="Calibri" w:hAnsi="Calibri" w:cs="Calibri"/>
                <w:rFonts w:ascii="Calibri" w:hAnsi="Calibri"/>
                <w:b w:val="0"/>
                <w:sz w:val="18"/>
              </w:rPr>
              <w:t>GuardScore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w:t>
            </w:r>
          </w:p>
        </w:tc>
      </w:tr>
      <w:tr>
        <w:tc>
          <w:tcPr>
            <w:tcW w:type="dxa" w:w="2160"/>
          </w:tcPr>
          <w:p>
            <w:r>
              <w:rPr>
                <w:rFonts w:ascii="Calibri" w:hAnsi="Calibri" w:cs="Calibri"/>
                <w:rFonts w:ascii="Calibri" w:hAnsi="Calibri"/>
                <w:b w:val="0"/>
                <w:sz w:val="18"/>
              </w:rPr>
              <w:t>DefenseScore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w:t>
            </w:r>
          </w:p>
        </w:tc>
      </w:tr>
      <w:tr>
        <w:tc>
          <w:tcPr>
            <w:tcW w:type="dxa" w:w="2160"/>
          </w:tcPr>
          <w:p>
            <w:r>
              <w:rPr>
                <w:rFonts w:ascii="Calibri" w:hAnsi="Calibri" w:cs="Calibri"/>
                <w:rFonts w:ascii="Calibri" w:hAnsi="Calibri"/>
                <w:b w:val="0"/>
                <w:sz w:val="18"/>
              </w:rPr>
              <w:t>FootworkScore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w:t>
            </w:r>
          </w:p>
        </w:tc>
      </w:tr>
      <w:tr>
        <w:tc>
          <w:tcPr>
            <w:tcW w:type="dxa" w:w="2160"/>
          </w:tcPr>
          <w:p>
            <w:r>
              <w:rPr>
                <w:rFonts w:ascii="Calibri" w:hAnsi="Calibri" w:cs="Calibri"/>
                <w:rFonts w:ascii="Calibri" w:hAnsi="Calibri"/>
                <w:b w:val="0"/>
                <w:sz w:val="18"/>
              </w:rPr>
              <w:t>AttackScore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w:t>
            </w:r>
          </w:p>
        </w:tc>
      </w:tr>
      <w:tr>
        <w:tc>
          <w:tcPr>
            <w:tcW w:type="dxa" w:w="2160"/>
          </w:tcPr>
          <w:p>
            <w:r>
              <w:rPr>
                <w:rFonts w:ascii="Calibri" w:hAnsi="Calibri" w:cs="Calibri"/>
                <w:rFonts w:ascii="Calibri" w:hAnsi="Calibri"/>
                <w:b w:val="0"/>
                <w:sz w:val="18"/>
              </w:rPr>
              <w:t>ConsistencyScore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0-100</w:t>
            </w:r>
          </w:p>
        </w:tc>
      </w:tr>
      <w:tr>
        <w:tc>
          <w:tcPr>
            <w:tcW w:type="dxa" w:w="2160"/>
          </w:tcPr>
          <w:p>
            <w:r>
              <w:rPr>
                <w:rFonts w:ascii="Calibri" w:hAnsi="Calibri" w:cs="Calibri"/>
                <w:rFonts w:ascii="Calibri" w:hAnsi="Calibri"/>
                <w:b w:val="0"/>
                <w:sz w:val="18"/>
              </w:rPr>
              <w:t>ErrorsJson</w:t>
            </w:r>
          </w:p>
        </w:tc>
        <w:tc>
          <w:tcPr>
            <w:tcW w:type="dxa" w:w="2160"/>
          </w:tcPr>
          <w:p>
            <w:r>
              <w:rPr>
                <w:rFonts w:ascii="Calibri" w:hAnsi="Calibri" w:cs="Calibri"/>
                <w:rFonts w:ascii="Calibri" w:hAnsi="Calibri"/>
                <w:b w:val="0"/>
                <w:sz w:val="18"/>
              </w:rPr>
              <w:t>JSONB</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Tespit edilen hatalar [{type, severity, timestamp, description}]</w:t>
            </w:r>
          </w:p>
        </w:tc>
      </w:tr>
      <w:tr>
        <w:tc>
          <w:tcPr>
            <w:tcW w:type="dxa" w:w="2160"/>
          </w:tcPr>
          <w:p>
            <w:r>
              <w:rPr>
                <w:rFonts w:ascii="Calibri" w:hAnsi="Calibri" w:cs="Calibri"/>
                <w:rFonts w:ascii="Calibri" w:hAnsi="Calibri"/>
                <w:b w:val="0"/>
                <w:sz w:val="18"/>
              </w:rPr>
              <w:t>CombinationsJson</w:t>
            </w:r>
          </w:p>
        </w:tc>
        <w:tc>
          <w:tcPr>
            <w:tcW w:type="dxa" w:w="2160"/>
          </w:tcPr>
          <w:p>
            <w:r>
              <w:rPr>
                <w:rFonts w:ascii="Calibri" w:hAnsi="Calibri" w:cs="Calibri"/>
                <w:rFonts w:ascii="Calibri" w:hAnsi="Calibri"/>
                <w:b w:val="0"/>
                <w:sz w:val="18"/>
              </w:rPr>
              <w:t>JSONB</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Kombinasyonlar [{sequence, timestamp, confidence}]</w:t>
            </w:r>
          </w:p>
        </w:tc>
      </w:tr>
      <w:tr>
        <w:tc>
          <w:tcPr>
            <w:tcW w:type="dxa" w:w="2160"/>
          </w:tcPr>
          <w:p>
            <w:r>
              <w:rPr>
                <w:rFonts w:ascii="Calibri" w:hAnsi="Calibri" w:cs="Calibri"/>
                <w:rFonts w:ascii="Calibri" w:hAnsi="Calibri"/>
                <w:b w:val="0"/>
                <w:sz w:val="18"/>
              </w:rPr>
              <w:t>LandmarksJson</w:t>
            </w:r>
          </w:p>
        </w:tc>
        <w:tc>
          <w:tcPr>
            <w:tcW w:type="dxa" w:w="2160"/>
          </w:tcPr>
          <w:p>
            <w:r>
              <w:rPr>
                <w:rFonts w:ascii="Calibri" w:hAnsi="Calibri" w:cs="Calibri"/>
                <w:rFonts w:ascii="Calibri" w:hAnsi="Calibri"/>
                <w:b w:val="0"/>
                <w:sz w:val="18"/>
              </w:rPr>
              <w:t>JSONB</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Pose landmark'ları (opsiyonel, büyük veri)</w:t>
            </w:r>
          </w:p>
        </w:tc>
      </w:tr>
      <w:tr>
        <w:tc>
          <w:tcPr>
            <w:tcW w:type="dxa" w:w="2160"/>
          </w:tcPr>
          <w:p>
            <w:r>
              <w:rPr>
                <w:rFonts w:ascii="Calibri" w:hAnsi="Calibri" w:cs="Calibri"/>
                <w:rFonts w:ascii="Calibri" w:hAnsi="Calibri"/>
                <w:b w:val="0"/>
                <w:sz w:val="18"/>
              </w:rPr>
              <w:t>AiCoachFeedback</w:t>
            </w:r>
          </w:p>
        </w:tc>
        <w:tc>
          <w:tcPr>
            <w:tcW w:type="dxa" w:w="2160"/>
          </w:tcPr>
          <w:p>
            <w:r>
              <w:rPr>
                <w:rFonts w:ascii="Calibri" w:hAnsi="Calibri" w:cs="Calibri"/>
                <w:rFonts w:ascii="Calibri" w:hAnsi="Calibri"/>
                <w:b w:val="0"/>
                <w:sz w:val="18"/>
              </w:rPr>
              <w:t>TEXT</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AI Coach geri bildirimi</w:t>
            </w:r>
          </w:p>
        </w:tc>
      </w:tr>
      <w:tr>
        <w:tc>
          <w:tcPr>
            <w:tcW w:type="dxa" w:w="2160"/>
          </w:tcPr>
          <w:p>
            <w:r>
              <w:rPr>
                <w:rFonts w:ascii="Calibri" w:hAnsi="Calibri" w:cs="Calibri"/>
                <w:rFonts w:ascii="Calibri" w:hAnsi="Calibri"/>
                <w:b w:val="0"/>
                <w:sz w:val="18"/>
              </w:rPr>
              <w:t>ProcessingTime</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Milisaniye cinsinden işlem süresi</w:t>
            </w:r>
          </w:p>
        </w:tc>
      </w:tr>
      <w:tr>
        <w:tc>
          <w:tcPr>
            <w:tcW w:type="dxa" w:w="2160"/>
          </w:tcPr>
          <w:p>
            <w:r>
              <w:rPr>
                <w:rFonts w:ascii="Calibri" w:hAnsi="Calibri" w:cs="Calibri"/>
                <w:rFonts w:ascii="Calibri" w:hAnsi="Calibri"/>
                <w:b w:val="0"/>
                <w:sz w:val="18"/>
              </w:rPr>
              <w:t>CreatedAt</w:t>
            </w:r>
          </w:p>
        </w:tc>
        <w:tc>
          <w:tcPr>
            <w:tcW w:type="dxa" w:w="2160"/>
          </w:tcPr>
          <w:p>
            <w:r>
              <w:rPr>
                <w:rFonts w:ascii="Calibri" w:hAnsi="Calibri" w:cs="Calibri"/>
                <w:rFonts w:ascii="Calibri" w:hAnsi="Calibri"/>
                <w:b w:val="0"/>
                <w:sz w:val="18"/>
              </w:rPr>
              <w:t>TIMESTAMP</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Analiz zamanı</w:t>
            </w:r>
          </w:p>
        </w:tc>
      </w:tr>
    </w:tbl>
    <w:p/>
    <w:p>
      <w:r>
        <w:rPr>
          <w:rFonts w:ascii="Calibri" w:hAnsi="Calibri" w:cs="Calibri"/>
          <w:rFonts w:ascii="Calibri" w:hAnsi="Calibri"/>
          <w:b/>
          <w:color w:val="C0504D"/>
          <w:sz w:val="24"/>
        </w:rPr>
        <w:t>Tablo: Subscriptions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Kolon</w:t>
            </w:r>
          </w:p>
        </w:tc>
        <w:tc>
          <w:tcPr>
            <w:tcW w:type="dxa" w:w="2160"/>
            <w:shd w:fill="2E74B5"/>
          </w:tcPr>
          <w:p>
            <w:r>
              <w:rPr>
                <w:rFonts w:ascii="Calibri" w:hAnsi="Calibri" w:cs="Calibri"/>
                <w:rFonts w:ascii="Calibri" w:hAnsi="Calibri"/>
                <w:b/>
                <w:color w:val="FFFFFF"/>
                <w:sz w:val="20"/>
              </w:rPr>
              <w:t>Tip</w:t>
            </w:r>
          </w:p>
        </w:tc>
        <w:tc>
          <w:tcPr>
            <w:tcW w:type="dxa" w:w="2160"/>
            <w:shd w:fill="2E74B5"/>
          </w:tcPr>
          <w:p>
            <w:r>
              <w:rPr>
                <w:rFonts w:ascii="Calibri" w:hAnsi="Calibri" w:cs="Calibri"/>
                <w:rFonts w:ascii="Calibri" w:hAnsi="Calibri"/>
                <w:b/>
                <w:color w:val="FFFFFF"/>
                <w:sz w:val="20"/>
              </w:rPr>
              <w:t>Kısıtlama</w:t>
            </w:r>
          </w:p>
        </w:tc>
        <w:tc>
          <w:tcPr>
            <w:tcW w:type="dxa" w:w="2160"/>
            <w:shd w:fill="2E74B5"/>
          </w:tcPr>
          <w:p>
            <w:r>
              <w:rPr>
                <w:rFonts w:ascii="Calibri" w:hAnsi="Calibri" w:cs="Calibri"/>
                <w:rFonts w:ascii="Calibri" w:hAnsi="Calibri"/>
                <w:b/>
                <w:color w:val="FFFFFF"/>
                <w:sz w:val="20"/>
              </w:rPr>
              <w:t>Açıklama</w:t>
            </w:r>
          </w:p>
        </w:tc>
      </w:tr>
      <w:tr>
        <w:tc>
          <w:tcPr>
            <w:tcW w:type="dxa" w:w="2160"/>
          </w:tcPr>
          <w:p>
            <w:r>
              <w:rPr>
                <w:rFonts w:ascii="Calibri" w:hAnsi="Calibri" w:cs="Calibri"/>
                <w:rFonts w:ascii="Calibri" w:hAnsi="Calibri"/>
                <w:b w:val="0"/>
                <w:sz w:val="18"/>
              </w:rPr>
              <w:t>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PK</w:t>
            </w:r>
          </w:p>
        </w:tc>
        <w:tc>
          <w:tcPr>
            <w:tcW w:type="dxa" w:w="2160"/>
          </w:tcPr>
          <w:p>
            <w:r>
              <w:rPr>
                <w:rFonts w:ascii="Calibri" w:hAnsi="Calibri" w:cs="Calibri"/>
                <w:rFonts w:ascii="Calibri" w:hAnsi="Calibri"/>
                <w:b w:val="0"/>
                <w:sz w:val="18"/>
              </w:rPr>
              <w:t>Benzersiz abonelik ID</w:t>
            </w:r>
          </w:p>
        </w:tc>
      </w:tr>
      <w:tr>
        <w:tc>
          <w:tcPr>
            <w:tcW w:type="dxa" w:w="2160"/>
          </w:tcPr>
          <w:p>
            <w:r>
              <w:rPr>
                <w:rFonts w:ascii="Calibri" w:hAnsi="Calibri" w:cs="Calibri"/>
                <w:rFonts w:ascii="Calibri" w:hAnsi="Calibri"/>
                <w:b w:val="0"/>
                <w:sz w:val="18"/>
              </w:rPr>
              <w:t>UserId</w:t>
            </w:r>
          </w:p>
        </w:tc>
        <w:tc>
          <w:tcPr>
            <w:tcW w:type="dxa" w:w="2160"/>
          </w:tcPr>
          <w:p>
            <w:r>
              <w:rPr>
                <w:rFonts w:ascii="Calibri" w:hAnsi="Calibri" w:cs="Calibri"/>
                <w:rFonts w:ascii="Calibri" w:hAnsi="Calibri"/>
                <w:b w:val="0"/>
                <w:sz w:val="18"/>
              </w:rPr>
              <w:t>UUID</w:t>
            </w:r>
          </w:p>
        </w:tc>
        <w:tc>
          <w:tcPr>
            <w:tcW w:type="dxa" w:w="2160"/>
          </w:tcPr>
          <w:p>
            <w:r>
              <w:rPr>
                <w:rFonts w:ascii="Calibri" w:hAnsi="Calibri" w:cs="Calibri"/>
                <w:rFonts w:ascii="Calibri" w:hAnsi="Calibri"/>
                <w:b w:val="0"/>
                <w:sz w:val="18"/>
              </w:rPr>
              <w:t>FK → Users</w:t>
            </w:r>
          </w:p>
        </w:tc>
        <w:tc>
          <w:tcPr>
            <w:tcW w:type="dxa" w:w="2160"/>
          </w:tcPr>
          <w:p>
            <w:r>
              <w:rPr>
                <w:rFonts w:ascii="Calibri" w:hAnsi="Calibri" w:cs="Calibri"/>
                <w:rFonts w:ascii="Calibri" w:hAnsi="Calibri"/>
                <w:b w:val="0"/>
                <w:sz w:val="18"/>
              </w:rPr>
              <w:t>Abone kullanıcı</w:t>
            </w:r>
          </w:p>
        </w:tc>
      </w:tr>
      <w:tr>
        <w:tc>
          <w:tcPr>
            <w:tcW w:type="dxa" w:w="2160"/>
          </w:tcPr>
          <w:p>
            <w:r>
              <w:rPr>
                <w:rFonts w:ascii="Calibri" w:hAnsi="Calibri" w:cs="Calibri"/>
                <w:rFonts w:ascii="Calibri" w:hAnsi="Calibri"/>
                <w:b w:val="0"/>
                <w:sz w:val="18"/>
              </w:rPr>
              <w:t>PlanType</w:t>
            </w:r>
          </w:p>
        </w:tc>
        <w:tc>
          <w:tcPr>
            <w:tcW w:type="dxa" w:w="2160"/>
          </w:tcPr>
          <w:p>
            <w:r>
              <w:rPr>
                <w:rFonts w:ascii="Calibri" w:hAnsi="Calibri" w:cs="Calibri"/>
                <w:rFonts w:ascii="Calibri" w:hAnsi="Calibri"/>
                <w:b w:val="0"/>
                <w:sz w:val="18"/>
              </w:rPr>
              <w:t>VARCHAR(20)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Free, Premium, ProCoach</w:t>
            </w:r>
          </w:p>
        </w:tc>
      </w:tr>
      <w:tr>
        <w:tc>
          <w:tcPr>
            <w:tcW w:type="dxa" w:w="2160"/>
          </w:tcPr>
          <w:p>
            <w:r>
              <w:rPr>
                <w:rFonts w:ascii="Calibri" w:hAnsi="Calibri" w:cs="Calibri"/>
                <w:rFonts w:ascii="Calibri" w:hAnsi="Calibri"/>
                <w:b w:val="0"/>
                <w:sz w:val="18"/>
              </w:rPr>
              <w:t>Status</w:t>
            </w:r>
          </w:p>
        </w:tc>
        <w:tc>
          <w:tcPr>
            <w:tcW w:type="dxa" w:w="2160"/>
          </w:tcPr>
          <w:p>
            <w:r>
              <w:rPr>
                <w:rFonts w:ascii="Calibri" w:hAnsi="Calibri" w:cs="Calibri"/>
                <w:rFonts w:ascii="Calibri" w:hAnsi="Calibri"/>
                <w:b w:val="0"/>
                <w:sz w:val="18"/>
              </w:rPr>
              <w:t>VARCHAR(20)</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Active, Cancelled, Expired</w:t>
            </w:r>
          </w:p>
        </w:tc>
      </w:tr>
      <w:tr>
        <w:tc>
          <w:tcPr>
            <w:tcW w:type="dxa" w:w="2160"/>
          </w:tcPr>
          <w:p>
            <w:r>
              <w:rPr>
                <w:rFonts w:ascii="Calibri" w:hAnsi="Calibri" w:cs="Calibri"/>
                <w:rFonts w:ascii="Calibri" w:hAnsi="Calibri"/>
                <w:b w:val="0"/>
                <w:sz w:val="18"/>
              </w:rPr>
              <w:t>StartDate</w:t>
            </w:r>
          </w:p>
        </w:tc>
        <w:tc>
          <w:tcPr>
            <w:tcW w:type="dxa" w:w="2160"/>
          </w:tcPr>
          <w:p>
            <w:r>
              <w:rPr>
                <w:rFonts w:ascii="Calibri" w:hAnsi="Calibri" w:cs="Calibri"/>
                <w:rFonts w:ascii="Calibri" w:hAnsi="Calibri"/>
                <w:b w:val="0"/>
                <w:sz w:val="18"/>
              </w:rPr>
              <w:t>TIMESTAMP</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Başlangıç</w:t>
            </w:r>
          </w:p>
        </w:tc>
      </w:tr>
      <w:tr>
        <w:tc>
          <w:tcPr>
            <w:tcW w:type="dxa" w:w="2160"/>
          </w:tcPr>
          <w:p>
            <w:r>
              <w:rPr>
                <w:rFonts w:ascii="Calibri" w:hAnsi="Calibri" w:cs="Calibri"/>
                <w:rFonts w:ascii="Calibri" w:hAnsi="Calibri"/>
                <w:b w:val="0"/>
                <w:sz w:val="18"/>
              </w:rPr>
              <w:t>EndDate</w:t>
            </w:r>
          </w:p>
        </w:tc>
        <w:tc>
          <w:tcPr>
            <w:tcW w:type="dxa" w:w="2160"/>
          </w:tcPr>
          <w:p>
            <w:r>
              <w:rPr>
                <w:rFonts w:ascii="Calibri" w:hAnsi="Calibri" w:cs="Calibri"/>
                <w:rFonts w:ascii="Calibri" w:hAnsi="Calibri"/>
                <w:b w:val="0"/>
                <w:sz w:val="18"/>
              </w:rPr>
              <w:t>TIMESTAMP</w:t>
            </w:r>
          </w:p>
        </w:tc>
        <w:tc>
          <w:tcPr>
            <w:tcW w:type="dxa" w:w="2160"/>
          </w:tcPr>
          <w:p>
            <w:r>
              <w:rPr>
                <w:rFonts w:ascii="Calibri" w:hAnsi="Calibri" w:cs="Calibri"/>
                <w:rFonts w:ascii="Calibri" w:hAnsi="Calibri"/>
                <w:b w:val="0"/>
                <w:sz w:val="18"/>
              </w:rPr>
            </w:r>
          </w:p>
        </w:tc>
        <w:tc>
          <w:tcPr>
            <w:tcW w:type="dxa" w:w="2160"/>
          </w:tcPr>
          <w:p>
            <w:r>
              <w:rPr>
                <w:rFonts w:ascii="Calibri" w:hAnsi="Calibri" w:cs="Calibri"/>
                <w:rFonts w:ascii="Calibri" w:hAnsi="Calibri"/>
                <w:b w:val="0"/>
                <w:sz w:val="18"/>
              </w:rPr>
              <w:t>Bitiş (NULL = süresiz)</w:t>
            </w:r>
          </w:p>
        </w:tc>
      </w:tr>
      <w:tr>
        <w:tc>
          <w:tcPr>
            <w:tcW w:type="dxa" w:w="2160"/>
          </w:tcPr>
          <w:p>
            <w:r>
              <w:rPr>
                <w:rFonts w:ascii="Calibri" w:hAnsi="Calibri" w:cs="Calibri"/>
                <w:rFonts w:ascii="Calibri" w:hAnsi="Calibri"/>
                <w:b w:val="0"/>
                <w:sz w:val="18"/>
              </w:rPr>
              <w:t>MonthlyAnalysisLimit</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3, -1 (sınırsız), 50+</w:t>
            </w:r>
          </w:p>
        </w:tc>
      </w:tr>
      <w:tr>
        <w:tc>
          <w:tcPr>
            <w:tcW w:type="dxa" w:w="2160"/>
          </w:tcPr>
          <w:p>
            <w:r>
              <w:rPr>
                <w:rFonts w:ascii="Calibri" w:hAnsi="Calibri" w:cs="Calibri"/>
                <w:rFonts w:ascii="Calibri" w:hAnsi="Calibri"/>
                <w:b w:val="0"/>
                <w:sz w:val="18"/>
              </w:rPr>
              <w:t>MaxVideoDuration</w:t>
            </w:r>
          </w:p>
        </w:tc>
        <w:tc>
          <w:tcPr>
            <w:tcW w:type="dxa" w:w="2160"/>
          </w:tcPr>
          <w:p>
            <w:r>
              <w:rPr>
                <w:rFonts w:ascii="Calibri" w:hAnsi="Calibri" w:cs="Calibri"/>
                <w:rFonts w:ascii="Calibri" w:hAnsi="Calibri"/>
                <w:b w:val="0"/>
                <w:sz w:val="18"/>
              </w:rPr>
              <w:t>INTEGER</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300, 900, 1800 saniye</w:t>
            </w:r>
          </w:p>
        </w:tc>
      </w:tr>
      <w:tr>
        <w:tc>
          <w:tcPr>
            <w:tcW w:type="dxa" w:w="2160"/>
          </w:tcPr>
          <w:p>
            <w:r>
              <w:rPr>
                <w:rFonts w:ascii="Calibri" w:hAnsi="Calibri" w:cs="Calibri"/>
                <w:rFonts w:ascii="Calibri" w:hAnsi="Calibri"/>
                <w:b w:val="0"/>
                <w:sz w:val="18"/>
              </w:rPr>
              <w:t>Price</w:t>
            </w:r>
          </w:p>
        </w:tc>
        <w:tc>
          <w:tcPr>
            <w:tcW w:type="dxa" w:w="2160"/>
          </w:tcPr>
          <w:p>
            <w:r>
              <w:rPr>
                <w:rFonts w:ascii="Calibri" w:hAnsi="Calibri" w:cs="Calibri"/>
                <w:rFonts w:ascii="Calibri" w:hAnsi="Calibri"/>
                <w:b w:val="0"/>
                <w:sz w:val="18"/>
              </w:rPr>
              <w:t>DECIMAL(10,2)</w:t>
            </w:r>
          </w:p>
        </w:tc>
        <w:tc>
          <w:tcPr>
            <w:tcW w:type="dxa" w:w="2160"/>
          </w:tcPr>
          <w:p>
            <w:r>
              <w:rPr>
                <w:rFonts w:ascii="Calibri" w:hAnsi="Calibri" w:cs="Calibri"/>
                <w:rFonts w:ascii="Calibri" w:hAnsi="Calibri"/>
                <w:b w:val="0"/>
                <w:sz w:val="18"/>
              </w:rPr>
              <w:t>NOT NULL</w:t>
            </w:r>
          </w:p>
        </w:tc>
        <w:tc>
          <w:tcPr>
            <w:tcW w:type="dxa" w:w="2160"/>
          </w:tcPr>
          <w:p>
            <w:r>
              <w:rPr>
                <w:rFonts w:ascii="Calibri" w:hAnsi="Calibri" w:cs="Calibri"/>
                <w:rFonts w:ascii="Calibri" w:hAnsi="Calibri"/>
                <w:b w:val="0"/>
                <w:sz w:val="18"/>
              </w:rPr>
              <w:t>USD cinsinden aylık ücret</w:t>
            </w:r>
          </w:p>
        </w:tc>
      </w:tr>
    </w:tbl>
    <w:p/>
    <w:p>
      <w:r>
        <w:rPr>
          <w:rFonts w:ascii="Calibri" w:hAnsi="Calibri" w:cs="Calibri"/>
          <w:rFonts w:ascii="Calibri" w:hAnsi="Calibri"/>
          <w:b/>
          <w:color w:val="2E74B5"/>
          <w:sz w:val="28"/>
        </w:rPr>
        <w:t>12.2 İndeksler ve Performans Optimizasyonu</w:t>
      </w:r>
    </w:p>
    <w:p>
      <w:pPr>
        <w:pStyle w:val="ListBullet"/>
      </w:pPr>
      <w:r>
        <w:rPr>
          <w:rFonts w:ascii="Calibri" w:hAnsi="Calibri" w:cs="Calibri"/>
          <w:rFonts w:ascii="Calibri" w:hAnsi="Calibri"/>
          <w:b w:val="0"/>
          <w:sz w:val="22"/>
        </w:rPr>
        <w:t>Users.Email: UNIQUE INDEX (giriş performansı)</w:t>
      </w:r>
    </w:p>
    <w:p>
      <w:pPr>
        <w:pStyle w:val="ListBullet"/>
      </w:pPr>
      <w:r>
        <w:rPr>
          <w:rFonts w:ascii="Calibri" w:hAnsi="Calibri" w:cs="Calibri"/>
          <w:rFonts w:ascii="Calibri" w:hAnsi="Calibri"/>
          <w:b w:val="0"/>
          <w:sz w:val="22"/>
        </w:rPr>
        <w:t>Videos.UserId + Status: COMPOSITE INDEX (kullanıcı videoları listeleme)</w:t>
      </w:r>
    </w:p>
    <w:p>
      <w:pPr>
        <w:pStyle w:val="ListBullet"/>
      </w:pPr>
      <w:r>
        <w:rPr>
          <w:rFonts w:ascii="Calibri" w:hAnsi="Calibri" w:cs="Calibri"/>
          <w:rFonts w:ascii="Calibri" w:hAnsi="Calibri"/>
          <w:b w:val="0"/>
          <w:sz w:val="22"/>
        </w:rPr>
        <w:t>AnalysisResults.VideoId: INDEX (video-analiz join)</w:t>
      </w:r>
    </w:p>
    <w:p>
      <w:pPr>
        <w:pStyle w:val="ListBullet"/>
      </w:pPr>
      <w:r>
        <w:rPr>
          <w:rFonts w:ascii="Calibri" w:hAnsi="Calibri" w:cs="Calibri"/>
          <w:rFonts w:ascii="Calibri" w:hAnsi="Calibri"/>
          <w:b w:val="0"/>
          <w:sz w:val="22"/>
        </w:rPr>
        <w:t>AnalysisResults.CreatedAt: INDEX (trend analizi, son analizler)</w:t>
      </w:r>
    </w:p>
    <w:p>
      <w:pPr>
        <w:pStyle w:val="ListBullet"/>
      </w:pPr>
      <w:r>
        <w:rPr>
          <w:rFonts w:ascii="Calibri" w:hAnsi="Calibri" w:cs="Calibri"/>
          <w:rFonts w:ascii="Calibri" w:hAnsi="Calibri"/>
          <w:b w:val="0"/>
          <w:sz w:val="22"/>
        </w:rPr>
        <w:t>AnalysisResults.UserId (via VideoId JOIN): GIN INDEX on JSONB fields (error search)</w:t>
      </w:r>
    </w:p>
    <w:p>
      <w:pPr>
        <w:pStyle w:val="ListBullet"/>
      </w:pPr>
      <w:r>
        <w:rPr>
          <w:rFonts w:ascii="Calibri" w:hAnsi="Calibri" w:cs="Calibri"/>
          <w:rFonts w:ascii="Calibri" w:hAnsi="Calibri"/>
          <w:b w:val="0"/>
          <w:sz w:val="22"/>
        </w:rPr>
        <w:t>Subscriptions.UserId + Status: COMPOSITE INDEX (aktif abonelik kontrolü)</w:t>
      </w:r>
    </w:p>
    <w:p/>
    <w:p>
      <w:r>
        <w:rPr>
          <w:rFonts w:ascii="Calibri" w:hAnsi="Calibri" w:cs="Calibri"/>
          <w:rFonts w:ascii="Calibri" w:hAnsi="Calibri"/>
          <w:b/>
          <w:color w:val="2E74B5"/>
          <w:sz w:val="28"/>
        </w:rPr>
        <w:t>12.3 Redis Cache Stratejisi</w:t>
      </w:r>
    </w:p>
    <w:p>
      <w:pPr>
        <w:pStyle w:val="ListBullet"/>
      </w:pPr>
      <w:r>
        <w:rPr>
          <w:rFonts w:ascii="Calibri" w:hAnsi="Calibri" w:cs="Calibri"/>
          <w:rFonts w:ascii="Calibri" w:hAnsi="Calibri"/>
          <w:b w:val="0"/>
          <w:sz w:val="22"/>
        </w:rPr>
        <w:t>Session Store: JWT refresh token'ları, TTL: 7 gün</w:t>
      </w:r>
    </w:p>
    <w:p>
      <w:pPr>
        <w:pStyle w:val="ListBullet"/>
      </w:pPr>
      <w:r>
        <w:rPr>
          <w:rFonts w:ascii="Calibri" w:hAnsi="Calibri" w:cs="Calibri"/>
          <w:rFonts w:ascii="Calibri" w:hAnsi="Calibri"/>
          <w:b w:val="0"/>
          <w:sz w:val="22"/>
        </w:rPr>
        <w:t>Rate Limiting: Her IP için request count, TTL: 1 dakika</w:t>
      </w:r>
    </w:p>
    <w:p>
      <w:pPr>
        <w:pStyle w:val="ListBullet"/>
      </w:pPr>
      <w:r>
        <w:rPr>
          <w:rFonts w:ascii="Calibri" w:hAnsi="Calibri" w:cs="Calibri"/>
          <w:rFonts w:ascii="Calibri" w:hAnsi="Calibri"/>
          <w:b w:val="0"/>
          <w:sz w:val="22"/>
        </w:rPr>
        <w:t>Video Queue Status: Processing durumları, TTL: 1 saat</w:t>
      </w:r>
    </w:p>
    <w:p>
      <w:pPr>
        <w:pStyle w:val="ListBullet"/>
      </w:pPr>
      <w:r>
        <w:rPr>
          <w:rFonts w:ascii="Calibri" w:hAnsi="Calibri" w:cs="Calibri"/>
          <w:rFonts w:ascii="Calibri" w:hAnsi="Calibri"/>
          <w:b w:val="0"/>
          <w:sz w:val="22"/>
        </w:rPr>
        <w:t>Fight IQ Leaderboard: Haftalık skorlar, TTL: 24 saat</w:t>
      </w:r>
    </w:p>
    <w:p>
      <w:pPr>
        <w:pStyle w:val="ListBullet"/>
      </w:pPr>
      <w:r>
        <w:rPr>
          <w:rFonts w:ascii="Calibri" w:hAnsi="Calibri" w:cs="Calibri"/>
          <w:rFonts w:ascii="Calibri" w:hAnsi="Calibri"/>
          <w:b w:val="0"/>
          <w:sz w:val="22"/>
        </w:rPr>
        <w:t>AI Coach Response Cache: Aynı skor kombinasyonları için cache, TTL: 1 saat</w:t>
      </w:r>
    </w:p>
    <w:p>
      <w:pPr>
        <w:pStyle w:val="ListBullet"/>
      </w:pPr>
      <w:r>
        <w:rPr>
          <w:rFonts w:ascii="Calibri" w:hAnsi="Calibri" w:cs="Calibri"/>
          <w:rFonts w:ascii="Calibri" w:hAnsi="Calibri"/>
          <w:b w:val="0"/>
          <w:sz w:val="22"/>
        </w:rPr>
        <w:t>Popular Videos: Trending videolar, TTL: 30 dakika</w:t>
      </w:r>
    </w:p>
    <w:p>
      <w:r>
        <w:br w:type="page"/>
      </w:r>
    </w:p>
    <w:p>
      <w:pPr>
        <w:pStyle w:val="Heading1"/>
      </w:pPr>
      <w:r>
        <w:rPr>
          <w:rFonts w:ascii="Calibri" w:hAnsi="Calibri" w:cs="Calibri"/>
          <w:rFonts w:ascii="Calibri" w:hAnsi="Calibri"/>
          <w:b/>
          <w:color w:val="1F4E79"/>
          <w:sz w:val="36"/>
        </w:rPr>
        <w:t>13. SaaS GELİR MODELİ VE FİYATLANDIRMA</w:t>
      </w:r>
    </w:p>
    <w:p/>
    <w:p>
      <w:r>
        <w:rPr>
          <w:rFonts w:ascii="Calibri" w:hAnsi="Calibri" w:cs="Calibri"/>
          <w:rFonts w:ascii="Calibri" w:hAnsi="Calibri"/>
          <w:b/>
          <w:color w:val="2E74B5"/>
          <w:sz w:val="28"/>
        </w:rPr>
        <w:t>13.1 Abonelik Planları</w:t>
      </w:r>
    </w:p>
    <w:p>
      <w:r>
        <w:rPr>
          <w:rFonts w:ascii="Calibri" w:hAnsi="Calibri" w:cs="Calibri"/>
          <w:rFonts w:ascii="Calibri" w:hAnsi="Calibri"/>
          <w:b w:val="0"/>
          <w:sz w:val="22"/>
        </w:rPr>
        <w:t>FightCoach AI, freemium model ile 3 abonelik seviyesi sunar: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4B5"/>
          </w:tcPr>
          <w:p>
            <w:r>
              <w:rPr>
                <w:rFonts w:ascii="Calibri" w:hAnsi="Calibri" w:cs="Calibri"/>
                <w:rFonts w:ascii="Calibri" w:hAnsi="Calibri"/>
                <w:b/>
                <w:color w:val="FFFFFF"/>
                <w:sz w:val="20"/>
              </w:rPr>
              <w:t>Özellik</w:t>
            </w:r>
          </w:p>
        </w:tc>
        <w:tc>
          <w:tcPr>
            <w:tcW w:type="dxa" w:w="1728"/>
            <w:shd w:fill="2E74B5"/>
          </w:tcPr>
          <w:p>
            <w:r>
              <w:rPr>
                <w:rFonts w:ascii="Calibri" w:hAnsi="Calibri" w:cs="Calibri"/>
                <w:rFonts w:ascii="Calibri" w:hAnsi="Calibri"/>
                <w:b/>
                <w:color w:val="FFFFFF"/>
                <w:sz w:val="20"/>
              </w:rPr>
              <w:t>Free</w:t>
            </w:r>
          </w:p>
        </w:tc>
        <w:tc>
          <w:tcPr>
            <w:tcW w:type="dxa" w:w="1728"/>
            <w:shd w:fill="2E74B5"/>
          </w:tcPr>
          <w:p>
            <w:r>
              <w:rPr>
                <w:rFonts w:ascii="Calibri" w:hAnsi="Calibri" w:cs="Calibri"/>
                <w:rFonts w:ascii="Calibri" w:hAnsi="Calibri"/>
                <w:b/>
                <w:color w:val="FFFFFF"/>
                <w:sz w:val="20"/>
              </w:rPr>
              <w:t>Premium</w:t>
            </w:r>
          </w:p>
        </w:tc>
        <w:tc>
          <w:tcPr>
            <w:tcW w:type="dxa" w:w="1728"/>
            <w:shd w:fill="2E74B5"/>
          </w:tcPr>
          <w:p>
            <w:r>
              <w:rPr>
                <w:rFonts w:ascii="Calibri" w:hAnsi="Calibri" w:cs="Calibri"/>
                <w:rFonts w:ascii="Calibri" w:hAnsi="Calibri"/>
                <w:b/>
                <w:color w:val="FFFFFF"/>
                <w:sz w:val="20"/>
              </w:rPr>
              <w:t>Pro Coach</w:t>
            </w:r>
          </w:p>
        </w:tc>
        <w:tc>
          <w:tcPr>
            <w:tcW w:type="dxa" w:w="1728"/>
          </w:tcPr>
          <w:p/>
        </w:tc>
      </w:tr>
      <w:tr>
        <w:tc>
          <w:tcPr>
            <w:tcW w:type="dxa" w:w="1728"/>
          </w:tcPr>
          <w:p>
            <w:r>
              <w:rPr>
                <w:rFonts w:ascii="Calibri" w:hAnsi="Calibri" w:cs="Calibri"/>
                <w:rFonts w:ascii="Calibri" w:hAnsi="Calibri"/>
                <w:b w:val="0"/>
                <w:sz w:val="18"/>
              </w:rPr>
              <w:t>Aylık Ücret</w:t>
            </w:r>
          </w:p>
        </w:tc>
        <w:tc>
          <w:tcPr>
            <w:tcW w:type="dxa" w:w="1728"/>
          </w:tcPr>
          <w:p>
            <w:r>
              <w:rPr>
                <w:rFonts w:ascii="Calibri" w:hAnsi="Calibri" w:cs="Calibri"/>
                <w:rFonts w:ascii="Calibri" w:hAnsi="Calibri"/>
                <w:b w:val="0"/>
                <w:sz w:val="18"/>
              </w:rPr>
              <w:t>$0</w:t>
            </w:r>
          </w:p>
        </w:tc>
        <w:tc>
          <w:tcPr>
            <w:tcW w:type="dxa" w:w="1728"/>
          </w:tcPr>
          <w:p>
            <w:r>
              <w:rPr>
                <w:rFonts w:ascii="Calibri" w:hAnsi="Calibri" w:cs="Calibri"/>
                <w:rFonts w:ascii="Calibri" w:hAnsi="Calibri"/>
                <w:b w:val="0"/>
                <w:sz w:val="18"/>
              </w:rPr>
              <w:t>$19.99</w:t>
            </w:r>
          </w:p>
        </w:tc>
        <w:tc>
          <w:tcPr>
            <w:tcW w:type="dxa" w:w="1728"/>
          </w:tcPr>
          <w:p>
            <w:r>
              <w:rPr>
                <w:rFonts w:ascii="Calibri" w:hAnsi="Calibri" w:cs="Calibri"/>
                <w:rFonts w:ascii="Calibri" w:hAnsi="Calibri"/>
                <w:b w:val="0"/>
                <w:sz w:val="18"/>
              </w:rPr>
              <w:t>$49.99</w:t>
            </w:r>
          </w:p>
        </w:tc>
        <w:tc>
          <w:tcPr>
            <w:tcW w:type="dxa" w:w="1728"/>
          </w:tcPr>
          <w:p/>
        </w:tc>
      </w:tr>
      <w:tr>
        <w:tc>
          <w:tcPr>
            <w:tcW w:type="dxa" w:w="1728"/>
          </w:tcPr>
          <w:p>
            <w:r>
              <w:rPr>
                <w:rFonts w:ascii="Calibri" w:hAnsi="Calibri" w:cs="Calibri"/>
                <w:rFonts w:ascii="Calibri" w:hAnsi="Calibri"/>
                <w:b w:val="0"/>
                <w:sz w:val="18"/>
              </w:rPr>
              <w:t>Yıllık Ücret</w:t>
            </w:r>
          </w:p>
        </w:tc>
        <w:tc>
          <w:tcPr>
            <w:tcW w:type="dxa" w:w="1728"/>
          </w:tcPr>
          <w:p>
            <w:r>
              <w:rPr>
                <w:rFonts w:ascii="Calibri" w:hAnsi="Calibri" w:cs="Calibri"/>
                <w:rFonts w:ascii="Calibri" w:hAnsi="Calibri"/>
                <w:b w:val="0"/>
                <w:sz w:val="18"/>
              </w:rPr>
              <w:t>$0</w:t>
            </w:r>
          </w:p>
        </w:tc>
        <w:tc>
          <w:tcPr>
            <w:tcW w:type="dxa" w:w="1728"/>
          </w:tcPr>
          <w:p>
            <w:r>
              <w:rPr>
                <w:rFonts w:ascii="Calibri" w:hAnsi="Calibri" w:cs="Calibri"/>
                <w:rFonts w:ascii="Calibri" w:hAnsi="Calibri"/>
                <w:b w:val="0"/>
                <w:sz w:val="18"/>
              </w:rPr>
              <w:t>$199.99 (%17 indirim)</w:t>
            </w:r>
          </w:p>
        </w:tc>
        <w:tc>
          <w:tcPr>
            <w:tcW w:type="dxa" w:w="1728"/>
          </w:tcPr>
          <w:p>
            <w:r>
              <w:rPr>
                <w:rFonts w:ascii="Calibri" w:hAnsi="Calibri" w:cs="Calibri"/>
                <w:rFonts w:ascii="Calibri" w:hAnsi="Calibri"/>
                <w:b w:val="0"/>
                <w:sz w:val="18"/>
              </w:rPr>
              <w:t>$499.99 (%17 indirim)</w:t>
            </w:r>
          </w:p>
        </w:tc>
        <w:tc>
          <w:tcPr>
            <w:tcW w:type="dxa" w:w="1728"/>
          </w:tcPr>
          <w:p/>
        </w:tc>
      </w:tr>
      <w:tr>
        <w:tc>
          <w:tcPr>
            <w:tcW w:type="dxa" w:w="1728"/>
          </w:tcPr>
          <w:p>
            <w:r>
              <w:rPr>
                <w:rFonts w:ascii="Calibri" w:hAnsi="Calibri" w:cs="Calibri"/>
                <w:rFonts w:ascii="Calibri" w:hAnsi="Calibri"/>
                <w:b w:val="0"/>
                <w:sz w:val="18"/>
              </w:rPr>
              <w:t>Aylık Analiz Limiti</w:t>
            </w:r>
          </w:p>
        </w:tc>
        <w:tc>
          <w:tcPr>
            <w:tcW w:type="dxa" w:w="1728"/>
          </w:tcPr>
          <w:p>
            <w:r>
              <w:rPr>
                <w:rFonts w:ascii="Calibri" w:hAnsi="Calibri" w:cs="Calibri"/>
                <w:rFonts w:ascii="Calibri" w:hAnsi="Calibri"/>
                <w:b w:val="0"/>
                <w:sz w:val="18"/>
              </w:rPr>
              <w:t>3 video</w:t>
            </w:r>
          </w:p>
        </w:tc>
        <w:tc>
          <w:tcPr>
            <w:tcW w:type="dxa" w:w="1728"/>
          </w:tcPr>
          <w:p>
            <w:r>
              <w:rPr>
                <w:rFonts w:ascii="Calibri" w:hAnsi="Calibri" w:cs="Calibri"/>
                <w:rFonts w:ascii="Calibri" w:hAnsi="Calibri"/>
                <w:b w:val="0"/>
                <w:sz w:val="18"/>
              </w:rPr>
              <w:t>Sınırsız</w:t>
            </w:r>
          </w:p>
        </w:tc>
        <w:tc>
          <w:tcPr>
            <w:tcW w:type="dxa" w:w="1728"/>
          </w:tcPr>
          <w:p>
            <w:r>
              <w:rPr>
                <w:rFonts w:ascii="Calibri" w:hAnsi="Calibri" w:cs="Calibri"/>
                <w:rFonts w:ascii="Calibri" w:hAnsi="Calibri"/>
                <w:b w:val="0"/>
                <w:sz w:val="18"/>
              </w:rPr>
              <w:t>Sınırsız (çoklu sporcu)</w:t>
            </w:r>
          </w:p>
        </w:tc>
        <w:tc>
          <w:tcPr>
            <w:tcW w:type="dxa" w:w="1728"/>
          </w:tcPr>
          <w:p/>
        </w:tc>
      </w:tr>
      <w:tr>
        <w:tc>
          <w:tcPr>
            <w:tcW w:type="dxa" w:w="1728"/>
          </w:tcPr>
          <w:p>
            <w:r>
              <w:rPr>
                <w:rFonts w:ascii="Calibri" w:hAnsi="Calibri" w:cs="Calibri"/>
                <w:rFonts w:ascii="Calibri" w:hAnsi="Calibri"/>
                <w:b w:val="0"/>
                <w:sz w:val="18"/>
              </w:rPr>
              <w:t>Maksimum Video Süresi</w:t>
            </w:r>
          </w:p>
        </w:tc>
        <w:tc>
          <w:tcPr>
            <w:tcW w:type="dxa" w:w="1728"/>
          </w:tcPr>
          <w:p>
            <w:r>
              <w:rPr>
                <w:rFonts w:ascii="Calibri" w:hAnsi="Calibri" w:cs="Calibri"/>
                <w:rFonts w:ascii="Calibri" w:hAnsi="Calibri"/>
                <w:b w:val="0"/>
                <w:sz w:val="18"/>
              </w:rPr>
              <w:t>5 dakika</w:t>
            </w:r>
          </w:p>
        </w:tc>
        <w:tc>
          <w:tcPr>
            <w:tcW w:type="dxa" w:w="1728"/>
          </w:tcPr>
          <w:p>
            <w:r>
              <w:rPr>
                <w:rFonts w:ascii="Calibri" w:hAnsi="Calibri" w:cs="Calibri"/>
                <w:rFonts w:ascii="Calibri" w:hAnsi="Calibri"/>
                <w:b w:val="0"/>
                <w:sz w:val="18"/>
              </w:rPr>
              <w:t>15 dakika</w:t>
            </w:r>
          </w:p>
        </w:tc>
        <w:tc>
          <w:tcPr>
            <w:tcW w:type="dxa" w:w="1728"/>
          </w:tcPr>
          <w:p>
            <w:r>
              <w:rPr>
                <w:rFonts w:ascii="Calibri" w:hAnsi="Calibri" w:cs="Calibri"/>
                <w:rFonts w:ascii="Calibri" w:hAnsi="Calibri"/>
                <w:b w:val="0"/>
                <w:sz w:val="18"/>
              </w:rPr>
              <w:t>30 dakika</w:t>
            </w:r>
          </w:p>
        </w:tc>
        <w:tc>
          <w:tcPr>
            <w:tcW w:type="dxa" w:w="1728"/>
          </w:tcP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Özellik</w:t>
            </w:r>
          </w:p>
        </w:tc>
        <w:tc>
          <w:tcPr>
            <w:tcW w:type="dxa" w:w="2160"/>
            <w:shd w:fill="2E74B5"/>
          </w:tcPr>
          <w:p>
            <w:r>
              <w:rPr>
                <w:rFonts w:ascii="Calibri" w:hAnsi="Calibri" w:cs="Calibri"/>
                <w:rFonts w:ascii="Calibri" w:hAnsi="Calibri"/>
                <w:b/>
                <w:color w:val="FFFFFF"/>
                <w:sz w:val="20"/>
              </w:rPr>
              <w:t>Free</w:t>
            </w:r>
          </w:p>
        </w:tc>
        <w:tc>
          <w:tcPr>
            <w:tcW w:type="dxa" w:w="2160"/>
            <w:shd w:fill="2E74B5"/>
          </w:tcPr>
          <w:p>
            <w:r>
              <w:rPr>
                <w:rFonts w:ascii="Calibri" w:hAnsi="Calibri" w:cs="Calibri"/>
                <w:rFonts w:ascii="Calibri" w:hAnsi="Calibri"/>
                <w:b/>
                <w:color w:val="FFFFFF"/>
                <w:sz w:val="20"/>
              </w:rPr>
              <w:t>Premium</w:t>
            </w:r>
          </w:p>
        </w:tc>
        <w:tc>
          <w:tcPr>
            <w:tcW w:type="dxa" w:w="2160"/>
            <w:shd w:fill="2E74B5"/>
          </w:tcPr>
          <w:p>
            <w:r>
              <w:rPr>
                <w:rFonts w:ascii="Calibri" w:hAnsi="Calibri" w:cs="Calibri"/>
                <w:rFonts w:ascii="Calibri" w:hAnsi="Calibri"/>
                <w:b/>
                <w:color w:val="FFFFFF"/>
                <w:sz w:val="20"/>
              </w:rPr>
              <w:t>Pro Coach</w:t>
            </w:r>
          </w:p>
        </w:tc>
      </w:tr>
      <w:tr>
        <w:tc>
          <w:tcPr>
            <w:tcW w:type="dxa" w:w="2160"/>
          </w:tcPr>
          <w:p>
            <w:r>
              <w:rPr>
                <w:rFonts w:ascii="Calibri" w:hAnsi="Calibri" w:cs="Calibri"/>
                <w:rFonts w:ascii="Calibri" w:hAnsi="Calibri"/>
                <w:b w:val="0"/>
                <w:sz w:val="18"/>
              </w:rPr>
              <w:t>Fight IQ Skoru</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Temel Hata Analizi</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Gelişim Takibi (Grafik)</w:t>
            </w:r>
          </w:p>
        </w:tc>
        <w:tc>
          <w:tcPr>
            <w:tcW w:type="dxa" w:w="2160"/>
          </w:tcPr>
          <w:p>
            <w:r>
              <w:rPr>
                <w:rFonts w:ascii="Calibri" w:hAnsi="Calibri" w:cs="Calibri"/>
                <w:rFonts w:ascii="Calibri" w:hAnsi="Calibri"/>
                <w:b w:val="0"/>
                <w:sz w:val="18"/>
              </w:rPr>
              <w:t>Son 1 ay</w:t>
            </w:r>
          </w:p>
        </w:tc>
        <w:tc>
          <w:tcPr>
            <w:tcW w:type="dxa" w:w="2160"/>
          </w:tcPr>
          <w:p>
            <w:r>
              <w:rPr>
                <w:rFonts w:ascii="Calibri" w:hAnsi="Calibri" w:cs="Calibri"/>
                <w:rFonts w:ascii="Calibri" w:hAnsi="Calibri"/>
                <w:b w:val="0"/>
                <w:sz w:val="18"/>
              </w:rPr>
              <w:t>Sınırsız</w:t>
            </w:r>
          </w:p>
        </w:tc>
        <w:tc>
          <w:tcPr>
            <w:tcW w:type="dxa" w:w="2160"/>
          </w:tcPr>
          <w:p>
            <w:r>
              <w:rPr>
                <w:rFonts w:ascii="Calibri" w:hAnsi="Calibri" w:cs="Calibri"/>
                <w:rFonts w:ascii="Calibri" w:hAnsi="Calibri"/>
                <w:b w:val="0"/>
                <w:sz w:val="18"/>
              </w:rPr>
              <w:t>Sınırsız</w:t>
            </w:r>
          </w:p>
        </w:tc>
      </w:tr>
      <w:tr>
        <w:tc>
          <w:tcPr>
            <w:tcW w:type="dxa" w:w="2160"/>
          </w:tcPr>
          <w:p>
            <w:r>
              <w:rPr>
                <w:rFonts w:ascii="Calibri" w:hAnsi="Calibri" w:cs="Calibri"/>
                <w:rFonts w:ascii="Calibri" w:hAnsi="Calibri"/>
                <w:b w:val="0"/>
                <w:sz w:val="18"/>
              </w:rPr>
              <w:t>AI Coach Geri Bildirimi</w:t>
            </w:r>
          </w:p>
        </w:tc>
        <w:tc>
          <w:tcPr>
            <w:tcW w:type="dxa" w:w="2160"/>
          </w:tcPr>
          <w:p>
            <w:r>
              <w:rPr>
                <w:rFonts w:ascii="Calibri" w:hAnsi="Calibri" w:cs="Calibri"/>
                <w:rFonts w:ascii="Calibri" w:hAnsi="Calibri"/>
                <w:b w:val="0"/>
                <w:sz w:val="18"/>
              </w:rPr>
              <w:t>Temel</w:t>
            </w:r>
          </w:p>
        </w:tc>
        <w:tc>
          <w:tcPr>
            <w:tcW w:type="dxa" w:w="2160"/>
          </w:tcPr>
          <w:p>
            <w:r>
              <w:rPr>
                <w:rFonts w:ascii="Calibri" w:hAnsi="Calibri" w:cs="Calibri"/>
                <w:rFonts w:ascii="Calibri" w:hAnsi="Calibri"/>
                <w:b w:val="0"/>
                <w:sz w:val="18"/>
              </w:rPr>
              <w:t>Detaylı</w:t>
            </w:r>
          </w:p>
        </w:tc>
        <w:tc>
          <w:tcPr>
            <w:tcW w:type="dxa" w:w="2160"/>
          </w:tcPr>
          <w:p>
            <w:r>
              <w:rPr>
                <w:rFonts w:ascii="Calibri" w:hAnsi="Calibri" w:cs="Calibri"/>
                <w:rFonts w:ascii="Calibri" w:hAnsi="Calibri"/>
                <w:b w:val="0"/>
                <w:sz w:val="18"/>
              </w:rPr>
              <w:t>Detaylı + PDF</w:t>
            </w:r>
          </w:p>
        </w:tc>
      </w:tr>
      <w:tr>
        <w:tc>
          <w:tcPr>
            <w:tcW w:type="dxa" w:w="2160"/>
          </w:tcPr>
          <w:p>
            <w:r>
              <w:rPr>
                <w:rFonts w:ascii="Calibri" w:hAnsi="Calibri" w:cs="Calibri"/>
                <w:rFonts w:ascii="Calibri" w:hAnsi="Calibri"/>
                <w:b w:val="0"/>
                <w:sz w:val="18"/>
              </w:rPr>
              <w:t>Kombinasyon Analizi</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Karşılaştırmalı Analiz</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Sosyal Medya Paylaşımı</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PDF Rapor</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Çoklu Sporcu Yönetimi</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 (50 sporcu)</w:t>
            </w:r>
          </w:p>
        </w:tc>
      </w:tr>
      <w:tr>
        <w:tc>
          <w:tcPr>
            <w:tcW w:type="dxa" w:w="2160"/>
          </w:tcPr>
          <w:p>
            <w:r>
              <w:rPr>
                <w:rFonts w:ascii="Calibri" w:hAnsi="Calibri" w:cs="Calibri"/>
                <w:rFonts w:ascii="Calibri" w:hAnsi="Calibri"/>
                <w:b w:val="0"/>
                <w:sz w:val="18"/>
              </w:rPr>
              <w:t>Salon Paneli</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Toplu Raporlama</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Özel Markalama</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API Erişimi</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r>
        <w:tc>
          <w:tcPr>
            <w:tcW w:type="dxa" w:w="2160"/>
          </w:tcPr>
          <w:p>
            <w:r>
              <w:rPr>
                <w:rFonts w:ascii="Calibri" w:hAnsi="Calibri" w:cs="Calibri"/>
                <w:rFonts w:ascii="Calibri" w:hAnsi="Calibri"/>
                <w:b w:val="0"/>
                <w:sz w:val="18"/>
              </w:rPr>
              <w:t>Öncelikli İşlem Kuyruğu</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c>
          <w:tcPr>
            <w:tcW w:type="dxa" w:w="2160"/>
          </w:tcPr>
          <w:p>
            <w:r>
              <w:rPr>
                <w:rFonts w:ascii="Calibri" w:hAnsi="Calibri" w:cs="Calibri"/>
                <w:rFonts w:ascii="Calibri" w:hAnsi="Calibri"/>
                <w:b w:val="0"/>
                <w:sz w:val="18"/>
              </w:rPr>
              <w:t>✓</w:t>
            </w:r>
          </w:p>
        </w:tc>
      </w:tr>
    </w:tbl>
    <w:p/>
    <w:p>
      <w:r>
        <w:rPr>
          <w:rFonts w:ascii="Calibri" w:hAnsi="Calibri" w:cs="Calibri"/>
          <w:rFonts w:ascii="Calibri" w:hAnsi="Calibri"/>
          <w:b/>
          <w:color w:val="2E74B5"/>
          <w:sz w:val="28"/>
        </w:rPr>
        <w:t>13.2 Ek Gelir Kaynakları</w:t>
      </w:r>
    </w:p>
    <w:p>
      <w:pPr>
        <w:spacing w:after="120"/>
      </w:pPr>
      <w:r>
        <w:rPr>
          <w:rFonts w:ascii="Calibri" w:hAnsi="Calibri" w:cs="Calibri"/>
          <w:rFonts w:ascii="Calibri" w:hAnsi="Calibri"/>
          <w:b/>
          <w:color w:val="2E74B5"/>
          <w:sz w:val="22"/>
        </w:rPr>
        <w:t xml:space="preserve">• Ek Analiz Paketleri (Free Kullanıcılar): </w:t>
      </w:r>
      <w:r>
        <w:rPr>
          <w:rFonts w:ascii="Calibri" w:hAnsi="Calibri" w:cs="Calibri"/>
          <w:rFonts w:ascii="Calibri" w:hAnsi="Calibri"/>
          <w:b w:val="0"/>
          <w:sz w:val="22"/>
        </w:rPr>
        <w:t>5 analiz/$4.99, 10 analiz/$8.99 - Tek seferlik satın alma</w:t>
      </w:r>
    </w:p>
    <w:p>
      <w:pPr>
        <w:spacing w:after="120"/>
      </w:pPr>
      <w:r>
        <w:rPr>
          <w:rFonts w:ascii="Calibri" w:hAnsi="Calibri" w:cs="Calibri"/>
          <w:rFonts w:ascii="Calibri" w:hAnsi="Calibri"/>
          <w:b/>
          <w:color w:val="2E74B5"/>
          <w:sz w:val="22"/>
        </w:rPr>
        <w:t xml:space="preserve">• Enterprise Lisansı: </w:t>
      </w:r>
      <w:r>
        <w:rPr>
          <w:rFonts w:ascii="Calibri" w:hAnsi="Calibri" w:cs="Calibri"/>
          <w:rFonts w:ascii="Calibri" w:hAnsi="Calibri"/>
          <w:b w:val="0"/>
          <w:sz w:val="22"/>
        </w:rPr>
        <w:t>Büyük salon zincirleri için özel fiyatlandırma. $299/ay (100+ sporcu)</w:t>
      </w:r>
    </w:p>
    <w:p>
      <w:pPr>
        <w:spacing w:after="120"/>
      </w:pPr>
      <w:r>
        <w:rPr>
          <w:rFonts w:ascii="Calibri" w:hAnsi="Calibri" w:cs="Calibri"/>
          <w:rFonts w:ascii="Calibri" w:hAnsi="Calibri"/>
          <w:b/>
          <w:color w:val="2E74B5"/>
          <w:sz w:val="22"/>
        </w:rPr>
        <w:t xml:space="preserve">• White-Label Çözüm: </w:t>
      </w:r>
      <w:r>
        <w:rPr>
          <w:rFonts w:ascii="Calibri" w:hAnsi="Calibri" w:cs="Calibri"/>
          <w:rFonts w:ascii="Calibri" w:hAnsi="Calibri"/>
          <w:b w:val="0"/>
          <w:sz w:val="22"/>
        </w:rPr>
        <w:t>Federasyonlar için kendi markalarıyla kullanma hakkı. $999/ay + kurulum ücreti</w:t>
      </w:r>
    </w:p>
    <w:p>
      <w:pPr>
        <w:spacing w:after="120"/>
      </w:pPr>
      <w:r>
        <w:rPr>
          <w:rFonts w:ascii="Calibri" w:hAnsi="Calibri" w:cs="Calibri"/>
          <w:rFonts w:ascii="Calibri" w:hAnsi="Calibri"/>
          <w:b/>
          <w:color w:val="2E74B5"/>
          <w:sz w:val="22"/>
        </w:rPr>
        <w:t xml:space="preserve">• Sponsorlu İçerik: </w:t>
      </w:r>
      <w:r>
        <w:rPr>
          <w:rFonts w:ascii="Calibri" w:hAnsi="Calibri" w:cs="Calibri"/>
          <w:rFonts w:ascii="Calibri" w:hAnsi="Calibri"/>
          <w:b w:val="0"/>
          <w:sz w:val="22"/>
        </w:rPr>
        <w:t>Eldiven, şort, ekipman markalarının platformda yer alması</w:t>
      </w:r>
    </w:p>
    <w:p>
      <w:pPr>
        <w:spacing w:after="120"/>
      </w:pPr>
      <w:r>
        <w:rPr>
          <w:rFonts w:ascii="Calibri" w:hAnsi="Calibri" w:cs="Calibri"/>
          <w:rFonts w:ascii="Calibri" w:hAnsi="Calibri"/>
          <w:b/>
          <w:color w:val="2E74B5"/>
          <w:sz w:val="22"/>
        </w:rPr>
        <w:t xml:space="preserve">• Affiliate Programı: </w:t>
      </w:r>
      <w:r>
        <w:rPr>
          <w:rFonts w:ascii="Calibri" w:hAnsi="Calibri" w:cs="Calibri"/>
          <w:rFonts w:ascii="Calibri" w:hAnsi="Calibri"/>
          <w:b w:val="0"/>
          <w:sz w:val="22"/>
        </w:rPr>
        <w:t>Antrenörlerin öğrencilerini davet etmesi karşılığında %30 komisyon</w:t>
      </w:r>
    </w:p>
    <w:p/>
    <w:p>
      <w:r>
        <w:rPr>
          <w:rFonts w:ascii="Calibri" w:hAnsi="Calibri" w:cs="Calibri"/>
          <w:rFonts w:ascii="Calibri" w:hAnsi="Calibri"/>
          <w:b/>
          <w:color w:val="2E74B5"/>
          <w:sz w:val="28"/>
        </w:rPr>
        <w:t>13.3 Ödeme Altyapısı</w:t>
      </w:r>
    </w:p>
    <w:p>
      <w:pPr>
        <w:pStyle w:val="ListBullet"/>
      </w:pPr>
      <w:r>
        <w:rPr>
          <w:rFonts w:ascii="Calibri" w:hAnsi="Calibri" w:cs="Calibri"/>
          <w:rFonts w:ascii="Calibri" w:hAnsi="Calibri"/>
          <w:b w:val="0"/>
          <w:sz w:val="22"/>
        </w:rPr>
        <w:t>Ödeme Sağlayıcı: Stripe (küresel) + Iyzico (Türkiye) + PayPal</w:t>
      </w:r>
    </w:p>
    <w:p>
      <w:pPr>
        <w:pStyle w:val="ListBullet"/>
      </w:pPr>
      <w:r>
        <w:rPr>
          <w:rFonts w:ascii="Calibri" w:hAnsi="Calibri" w:cs="Calibri"/>
          <w:rFonts w:ascii="Calibri" w:hAnsi="Calibri"/>
          <w:b w:val="0"/>
          <w:sz w:val="22"/>
        </w:rPr>
        <w:t>Abonelik Yönetimi: Stripe Billing / Chargebee</w:t>
      </w:r>
    </w:p>
    <w:p>
      <w:pPr>
        <w:pStyle w:val="ListBullet"/>
      </w:pPr>
      <w:r>
        <w:rPr>
          <w:rFonts w:ascii="Calibri" w:hAnsi="Calibri" w:cs="Calibri"/>
          <w:rFonts w:ascii="Calibri" w:hAnsi="Calibri"/>
          <w:b w:val="0"/>
          <w:sz w:val="22"/>
        </w:rPr>
        <w:t>Fatura: Otomatik PDF fatura oluşturma (her ay/yıl)</w:t>
      </w:r>
    </w:p>
    <w:p>
      <w:pPr>
        <w:pStyle w:val="ListBullet"/>
      </w:pPr>
      <w:r>
        <w:rPr>
          <w:rFonts w:ascii="Calibri" w:hAnsi="Calibri" w:cs="Calibri"/>
          <w:rFonts w:ascii="Calibri" w:hAnsi="Calibri"/>
          <w:b w:val="0"/>
          <w:sz w:val="22"/>
        </w:rPr>
        <w:t>İptal Politikası: Herhangi bir zamanda iptal, kalan süre boyunca erişim devam eder</w:t>
      </w:r>
    </w:p>
    <w:p>
      <w:pPr>
        <w:pStyle w:val="ListBullet"/>
      </w:pPr>
      <w:r>
        <w:rPr>
          <w:rFonts w:ascii="Calibri" w:hAnsi="Calibri" w:cs="Calibri"/>
          <w:rFonts w:ascii="Calibri" w:hAnsi="Calibri"/>
          <w:b w:val="0"/>
          <w:sz w:val="22"/>
        </w:rPr>
        <w:t>Para İadesi: 7 gün içinde tam para iadesi (no questions asked)</w:t>
      </w:r>
    </w:p>
    <w:p>
      <w:pPr>
        <w:pStyle w:val="ListBullet"/>
      </w:pPr>
      <w:r>
        <w:rPr>
          <w:rFonts w:ascii="Calibri" w:hAnsi="Calibri" w:cs="Calibri"/>
          <w:rFonts w:ascii="Calibri" w:hAnsi="Calibri"/>
          <w:b w:val="0"/>
          <w:sz w:val="22"/>
        </w:rPr>
        <w:t>Promosyon Kodları: İlk ay %50 indirim, referans kodları, salon ortaklıkları</w:t>
      </w:r>
    </w:p>
    <w:p>
      <w:r>
        <w:br w:type="page"/>
      </w:r>
    </w:p>
    <w:p>
      <w:pPr>
        <w:pStyle w:val="Heading1"/>
      </w:pPr>
      <w:r>
        <w:rPr>
          <w:rFonts w:ascii="Calibri" w:hAnsi="Calibri" w:cs="Calibri"/>
          <w:rFonts w:ascii="Calibri" w:hAnsi="Calibri"/>
          <w:b/>
          <w:color w:val="1F4E79"/>
          <w:sz w:val="36"/>
        </w:rPr>
        <w:t>14. MARKETING VE BÜYÜME STRATEJİSİ</w:t>
      </w:r>
    </w:p>
    <w:p/>
    <w:p>
      <w:r>
        <w:rPr>
          <w:rFonts w:ascii="Calibri" w:hAnsi="Calibri" w:cs="Calibri"/>
          <w:rFonts w:ascii="Calibri" w:hAnsi="Calibri"/>
          <w:b/>
          <w:color w:val="2E74B5"/>
          <w:sz w:val="28"/>
        </w:rPr>
        <w:t>14.1 Dijital Marketing Kanalları</w:t>
      </w:r>
    </w:p>
    <w:p>
      <w:pPr>
        <w:spacing w:after="160"/>
      </w:pPr>
      <w:r>
        <w:rPr>
          <w:rFonts w:ascii="Calibri" w:hAnsi="Calibri" w:cs="Calibri"/>
          <w:rFonts w:ascii="Calibri" w:hAnsi="Calibri"/>
          <w:b/>
          <w:color w:val="2E74B5"/>
          <w:sz w:val="22"/>
        </w:rPr>
        <w:t xml:space="preserve">• TikTok: </w:t>
      </w:r>
      <w:r>
        <w:rPr>
          <w:rFonts w:ascii="Calibri" w:hAnsi="Calibri" w:cs="Calibri"/>
          <w:rFonts w:ascii="Calibri" w:hAnsi="Calibri"/>
          <w:b w:val="0"/>
          <w:sz w:val="22"/>
        </w:rPr>
        <w:t>Ana kanal. Kısa format (15-60 sn) AI analiz videoları. 'Before/After' formatı. Hashtag stratejisi: #FightIQ #AIBoxing #BoxingAnalysis. Influencer işbirlikleri: 50K-500K takipçili dövüş sporları içerik üreticileri.</w:t>
      </w:r>
    </w:p>
    <w:p>
      <w:pPr>
        <w:spacing w:after="160"/>
      </w:pPr>
      <w:r>
        <w:rPr>
          <w:rFonts w:ascii="Calibri" w:hAnsi="Calibri" w:cs="Calibri"/>
          <w:rFonts w:ascii="Calibri" w:hAnsi="Calibri"/>
          <w:b/>
          <w:color w:val="2E74B5"/>
          <w:sz w:val="22"/>
        </w:rPr>
        <w:t xml:space="preserve">• Instagram: </w:t>
      </w:r>
      <w:r>
        <w:rPr>
          <w:rFonts w:ascii="Calibri" w:hAnsi="Calibri" w:cs="Calibri"/>
          <w:rFonts w:ascii="Calibri" w:hAnsi="Calibri"/>
          <w:b w:val="0"/>
          <w:sz w:val="22"/>
        </w:rPr>
        <w:t>Reels (TikTok benzeri kısa videolar), Carousel posts (Fight IQ Card serileri), Stories (günlük skor paylaşımları). IGTV: Uzun form analiz videoları. Influencer: Boksörler, antrenörler, fitness modelleri.</w:t>
      </w:r>
    </w:p>
    <w:p>
      <w:pPr>
        <w:spacing w:after="160"/>
      </w:pPr>
      <w:r>
        <w:rPr>
          <w:rFonts w:ascii="Calibri" w:hAnsi="Calibri" w:cs="Calibri"/>
          <w:rFonts w:ascii="Calibri" w:hAnsi="Calibri"/>
          <w:b/>
          <w:color w:val="2E74B5"/>
          <w:sz w:val="22"/>
        </w:rPr>
        <w:t xml:space="preserve">• YouTube Shorts: </w:t>
      </w:r>
      <w:r>
        <w:rPr>
          <w:rFonts w:ascii="Calibri" w:hAnsi="Calibri" w:cs="Calibri"/>
          <w:rFonts w:ascii="Calibri" w:hAnsi="Calibri"/>
          <w:b w:val="0"/>
          <w:sz w:val="22"/>
        </w:rPr>
        <w:t>AI analiz videoları, 'How FightCoach AI Works' serisi, sporcu röportajları. SEO optimizasyonu: 'AI boxing analysis', 'boxing technique review'.</w:t>
      </w:r>
    </w:p>
    <w:p>
      <w:pPr>
        <w:spacing w:after="160"/>
      </w:pPr>
      <w:r>
        <w:rPr>
          <w:rFonts w:ascii="Calibri" w:hAnsi="Calibri" w:cs="Calibri"/>
          <w:rFonts w:ascii="Calibri" w:hAnsi="Calibri"/>
          <w:b/>
          <w:color w:val="2E74B5"/>
          <w:sz w:val="22"/>
        </w:rPr>
        <w:t xml:space="preserve">• Twitter/X: </w:t>
      </w:r>
      <w:r>
        <w:rPr>
          <w:rFonts w:ascii="Calibri" w:hAnsi="Calibri" w:cs="Calibri"/>
          <w:rFonts w:ascii="Calibri" w:hAnsi="Calibri"/>
          <w:b w:val="0"/>
          <w:sz w:val="22"/>
        </w:rPr>
        <w:t>Fight IQ skorları, teknik ipuçları, sektör haberleri, topluluk etkileşimi. Thread formatında derinlemesine analizler.</w:t>
      </w:r>
    </w:p>
    <w:p>
      <w:pPr>
        <w:spacing w:after="160"/>
      </w:pPr>
      <w:r>
        <w:rPr>
          <w:rFonts w:ascii="Calibri" w:hAnsi="Calibri" w:cs="Calibri"/>
          <w:rFonts w:ascii="Calibri" w:hAnsi="Calibri"/>
          <w:b/>
          <w:color w:val="2E74B5"/>
          <w:sz w:val="22"/>
        </w:rPr>
        <w:t xml:space="preserve">• Reddit: </w:t>
      </w:r>
      <w:r>
        <w:rPr>
          <w:rFonts w:ascii="Calibri" w:hAnsi="Calibri" w:cs="Calibri"/>
          <w:rFonts w:ascii="Calibri" w:hAnsi="Calibri"/>
          <w:b w:val="0"/>
          <w:sz w:val="22"/>
        </w:rPr>
        <w:t>r/amateur_boxing, r/MMA, r/boxing subreddit'lerinde organik paylaşım, AMA (Ask Me Anything) etkinlikleri.</w:t>
      </w:r>
    </w:p>
    <w:p>
      <w:pPr>
        <w:spacing w:after="160"/>
      </w:pPr>
      <w:r>
        <w:rPr>
          <w:rFonts w:ascii="Calibri" w:hAnsi="Calibri" w:cs="Calibri"/>
          <w:rFonts w:ascii="Calibri" w:hAnsi="Calibri"/>
          <w:b/>
          <w:color w:val="2E74B5"/>
          <w:sz w:val="22"/>
        </w:rPr>
        <w:t xml:space="preserve">• Discord: </w:t>
      </w:r>
      <w:r>
        <w:rPr>
          <w:rFonts w:ascii="Calibri" w:hAnsi="Calibri" w:cs="Calibri"/>
          <w:rFonts w:ascii="Calibri" w:hAnsi="Calibri"/>
          <w:b w:val="0"/>
          <w:sz w:val="22"/>
        </w:rPr>
        <w:t>Topluluk sunucusu. Sporcuların skorlarını paylaşması, challenge'lar, antrenörlerin önerileri.</w:t>
      </w:r>
    </w:p>
    <w:p/>
    <w:p>
      <w:r>
        <w:rPr>
          <w:rFonts w:ascii="Calibri" w:hAnsi="Calibri" w:cs="Calibri"/>
          <w:rFonts w:ascii="Calibri" w:hAnsi="Calibri"/>
          <w:b/>
          <w:color w:val="2E74B5"/>
          <w:sz w:val="28"/>
        </w:rPr>
        <w:t>14.2 Spor Salonu Ortaklıkları (B2B)</w:t>
      </w:r>
    </w:p>
    <w:p>
      <w:pPr>
        <w:spacing w:after="160"/>
      </w:pPr>
      <w:r>
        <w:rPr>
          <w:rFonts w:ascii="Calibri" w:hAnsi="Calibri" w:cs="Calibri"/>
          <w:rFonts w:ascii="Calibri" w:hAnsi="Calibri"/>
          <w:b/>
          <w:color w:val="2E74B5"/>
          <w:sz w:val="22"/>
        </w:rPr>
        <w:t xml:space="preserve">• İlk 50 Salona Ücretsiz Kullanım: </w:t>
      </w:r>
      <w:r>
        <w:rPr>
          <w:rFonts w:ascii="Calibri" w:hAnsi="Calibri" w:cs="Calibri"/>
          <w:rFonts w:ascii="Calibri" w:hAnsi="Calibri"/>
          <w:b w:val="0"/>
          <w:sz w:val="22"/>
        </w:rPr>
        <w:t>V1 lansmanında ilk 50 salon 3 ay ücretsiz Pro Coach kullanır. Karşılığında: Salon içi poster, sosyal medya paylaşımı, üye eğitimi.</w:t>
      </w:r>
    </w:p>
    <w:p>
      <w:pPr>
        <w:spacing w:after="160"/>
      </w:pPr>
      <w:r>
        <w:rPr>
          <w:rFonts w:ascii="Calibri" w:hAnsi="Calibri" w:cs="Calibri"/>
          <w:rFonts w:ascii="Calibri" w:hAnsi="Calibri"/>
          <w:b/>
          <w:color w:val="2E74B5"/>
          <w:sz w:val="22"/>
        </w:rPr>
        <w:t xml:space="preserve">• Salon Paneli Demo: </w:t>
      </w:r>
      <w:r>
        <w:rPr>
          <w:rFonts w:ascii="Calibri" w:hAnsi="Calibri" w:cs="Calibri"/>
          <w:rFonts w:ascii="Calibri" w:hAnsi="Calibri"/>
          <w:b w:val="0"/>
          <w:sz w:val="22"/>
        </w:rPr>
        <w:t>Salon sahiplerine ücretsiz demo hesabı verilir. 2 haftalık deneme süresi sonrası dönüşüm hedefi: %40.</w:t>
      </w:r>
    </w:p>
    <w:p>
      <w:pPr>
        <w:spacing w:after="160"/>
      </w:pPr>
      <w:r>
        <w:rPr>
          <w:rFonts w:ascii="Calibri" w:hAnsi="Calibri" w:cs="Calibri"/>
          <w:rFonts w:ascii="Calibri" w:hAnsi="Calibri"/>
          <w:b/>
          <w:color w:val="2E74B5"/>
          <w:sz w:val="22"/>
        </w:rPr>
        <w:t xml:space="preserve">• Eğitim ve Destek: </w:t>
      </w:r>
      <w:r>
        <w:rPr>
          <w:rFonts w:ascii="Calibri" w:hAnsi="Calibri" w:cs="Calibri"/>
          <w:rFonts w:ascii="Calibri" w:hAnsi="Calibri"/>
          <w:b w:val="0"/>
          <w:sz w:val="22"/>
        </w:rPr>
        <w:t>Salon personeline platform kullanımı eğitimi. Webinar'lar, kullanım kılavuzları, 7/24 destek hattı.</w:t>
      </w:r>
    </w:p>
    <w:p>
      <w:pPr>
        <w:spacing w:after="160"/>
      </w:pPr>
      <w:r>
        <w:rPr>
          <w:rFonts w:ascii="Calibri" w:hAnsi="Calibri" w:cs="Calibri"/>
          <w:rFonts w:ascii="Calibri" w:hAnsi="Calibri"/>
          <w:b/>
          <w:color w:val="2E74B5"/>
          <w:sz w:val="22"/>
        </w:rPr>
        <w:t xml:space="preserve">• Revenue Share Modeli: </w:t>
      </w:r>
      <w:r>
        <w:rPr>
          <w:rFonts w:ascii="Calibri" w:hAnsi="Calibri" w:cs="Calibri"/>
          <w:rFonts w:ascii="Calibri" w:hAnsi="Calibri"/>
          <w:b w:val="0"/>
          <w:sz w:val="22"/>
        </w:rPr>
        <w:t>Salon, üyelerine FightCoach AI'yi ek ücretle sunar. Gelir paylaşımı: %70 salon, %30 FightCoach AI.</w:t>
      </w:r>
    </w:p>
    <w:p/>
    <w:p>
      <w:r>
        <w:rPr>
          <w:rFonts w:ascii="Calibri" w:hAnsi="Calibri" w:cs="Calibri"/>
          <w:rFonts w:ascii="Calibri" w:hAnsi="Calibri"/>
          <w:b/>
          <w:color w:val="2E74B5"/>
          <w:sz w:val="28"/>
        </w:rPr>
        <w:t>14.3 İçerik Stratejisi</w:t>
      </w:r>
    </w:p>
    <w:p>
      <w:pPr>
        <w:spacing w:after="120"/>
      </w:pPr>
      <w:r>
        <w:rPr>
          <w:rFonts w:ascii="Calibri" w:hAnsi="Calibri" w:cs="Calibri"/>
          <w:rFonts w:ascii="Calibri" w:hAnsi="Calibri"/>
          <w:b/>
          <w:color w:val="2E74B5"/>
          <w:sz w:val="22"/>
        </w:rPr>
        <w:t xml:space="preserve">• Eğitim İçeriği: </w:t>
      </w:r>
      <w:r>
        <w:rPr>
          <w:rFonts w:ascii="Calibri" w:hAnsi="Calibri" w:cs="Calibri"/>
          <w:rFonts w:ascii="Calibri" w:hAnsi="Calibri"/>
          <w:b w:val="0"/>
          <w:sz w:val="22"/>
        </w:rPr>
        <w:t>'Nasıl daha iyi jab atılır?', 'Gard düşürme hataları', 'Footwork drill'leri' - Haftada 3 video.</w:t>
      </w:r>
    </w:p>
    <w:p>
      <w:pPr>
        <w:spacing w:after="120"/>
      </w:pPr>
      <w:r>
        <w:rPr>
          <w:rFonts w:ascii="Calibri" w:hAnsi="Calibri" w:cs="Calibri"/>
          <w:rFonts w:ascii="Calibri" w:hAnsi="Calibri"/>
          <w:b/>
          <w:color w:val="2E74B5"/>
          <w:sz w:val="22"/>
        </w:rPr>
        <w:t xml:space="preserve">• Kullanıcı Hikayeleri: </w:t>
      </w:r>
      <w:r>
        <w:rPr>
          <w:rFonts w:ascii="Calibri" w:hAnsi="Calibri" w:cs="Calibri"/>
          <w:rFonts w:ascii="Calibri" w:hAnsi="Calibri"/>
          <w:b w:val="0"/>
          <w:sz w:val="22"/>
        </w:rPr>
        <w:t>Gerçek kullanıcıların gelişim hikayeleri. Before/After Fight IQ skorları. Video testimonial'lar.</w:t>
      </w:r>
    </w:p>
    <w:p>
      <w:pPr>
        <w:spacing w:after="120"/>
      </w:pPr>
      <w:r>
        <w:rPr>
          <w:rFonts w:ascii="Calibri" w:hAnsi="Calibri" w:cs="Calibri"/>
          <w:rFonts w:ascii="Calibri" w:hAnsi="Calibri"/>
          <w:b/>
          <w:color w:val="2E74B5"/>
          <w:sz w:val="22"/>
        </w:rPr>
        <w:t xml:space="preserve">• Teknik Analiz: </w:t>
      </w:r>
      <w:r>
        <w:rPr>
          <w:rFonts w:ascii="Calibri" w:hAnsi="Calibri" w:cs="Calibri"/>
          <w:rFonts w:ascii="Calibri" w:hAnsi="Calibri"/>
          <w:b w:val="0"/>
          <w:sz w:val="22"/>
        </w:rPr>
        <w:t>Ünlü boksörlerin (Canelo, Tyson Fury, etc.) teknik analizi AI ile. Viral potansiyel yüksek.</w:t>
      </w:r>
    </w:p>
    <w:p>
      <w:pPr>
        <w:spacing w:after="120"/>
      </w:pPr>
      <w:r>
        <w:rPr>
          <w:rFonts w:ascii="Calibri" w:hAnsi="Calibri" w:cs="Calibri"/>
          <w:rFonts w:ascii="Calibri" w:hAnsi="Calibri"/>
          <w:b/>
          <w:color w:val="2E74B5"/>
          <w:sz w:val="22"/>
        </w:rPr>
        <w:t xml:space="preserve">• Challenge'lar: </w:t>
      </w:r>
      <w:r>
        <w:rPr>
          <w:rFonts w:ascii="Calibri" w:hAnsi="Calibri" w:cs="Calibri"/>
          <w:rFonts w:ascii="Calibri" w:hAnsi="Calibri"/>
          <w:b w:val="0"/>
          <w:sz w:val="22"/>
        </w:rPr>
        <w:t>'30 Gün Fight IQ Challenge' - Her gün video yükle, skorunu takip et, ödül kazan.</w:t>
      </w:r>
    </w:p>
    <w:p>
      <w:pPr>
        <w:spacing w:after="120"/>
      </w:pPr>
      <w:r>
        <w:rPr>
          <w:rFonts w:ascii="Calibri" w:hAnsi="Calibri" w:cs="Calibri"/>
          <w:rFonts w:ascii="Calibri" w:hAnsi="Calibri"/>
          <w:b/>
          <w:color w:val="2E74B5"/>
          <w:sz w:val="22"/>
        </w:rPr>
        <w:t xml:space="preserve">• Canlı Etkinlikler: </w:t>
      </w:r>
      <w:r>
        <w:rPr>
          <w:rFonts w:ascii="Calibri" w:hAnsi="Calibri" w:cs="Calibri"/>
          <w:rFonts w:ascii="Calibri" w:hAnsi="Calibri"/>
          <w:b w:val="0"/>
          <w:sz w:val="22"/>
        </w:rPr>
        <w:t>Instagram Live: Antrenörlerle Q&amp;A, AI analiz demo'ları, yeni özellik tanıtımları.</w:t>
      </w:r>
    </w:p>
    <w:p>
      <w:r>
        <w:br w:type="page"/>
      </w:r>
    </w:p>
    <w:p>
      <w:pPr>
        <w:pStyle w:val="Heading1"/>
      </w:pPr>
      <w:r>
        <w:rPr>
          <w:rFonts w:ascii="Calibri" w:hAnsi="Calibri" w:cs="Calibri"/>
          <w:rFonts w:ascii="Calibri" w:hAnsi="Calibri"/>
          <w:b/>
          <w:color w:val="1F4E79"/>
          <w:sz w:val="36"/>
        </w:rPr>
        <w:t>15. VIRAL BÜYÜME MEKANİZMALARI</w:t>
      </w:r>
    </w:p>
    <w:p/>
    <w:p>
      <w:r>
        <w:rPr>
          <w:rFonts w:ascii="Calibri" w:hAnsi="Calibri" w:cs="Calibri"/>
          <w:rFonts w:ascii="Calibri" w:hAnsi="Calibri"/>
          <w:b/>
          <w:color w:val="2E74B5"/>
          <w:sz w:val="28"/>
        </w:rPr>
        <w:t>15.1 Fight IQ Card</w:t>
      </w:r>
    </w:p>
    <w:p>
      <w:r>
        <w:rPr>
          <w:rFonts w:ascii="Calibri" w:hAnsi="Calibri" w:cs="Calibri"/>
          <w:rFonts w:ascii="Calibri" w:hAnsi="Calibri"/>
          <w:b w:val="0"/>
          <w:sz w:val="22"/>
        </w:rPr>
        <w:t>Her analiz sonunda otomatik olarak oluşturulan, sosyal medyada paylaşılabilir görsel karttır. Strava'nın 'Activity Card'ından esinlenilmiştir.</w:t>
      </w:r>
    </w:p>
    <w:p>
      <w:pPr>
        <w:spacing w:after="120"/>
      </w:pPr>
      <w:r>
        <w:rPr>
          <w:rFonts w:ascii="Calibri" w:hAnsi="Calibri" w:cs="Calibri"/>
          <w:rFonts w:ascii="Calibri" w:hAnsi="Calibri"/>
          <w:b/>
          <w:color w:val="2E74B5"/>
          <w:sz w:val="22"/>
        </w:rPr>
        <w:t xml:space="preserve">• Boyut: </w:t>
      </w:r>
      <w:r>
        <w:rPr>
          <w:rFonts w:ascii="Calibri" w:hAnsi="Calibri" w:cs="Calibri"/>
          <w:rFonts w:ascii="Calibri" w:hAnsi="Calibri"/>
          <w:b w:val="0"/>
          <w:sz w:val="22"/>
        </w:rPr>
        <w:t>1080x1920px (Instagram Story formatı) + 1200x630px (Twitter/LinkedIn)</w:t>
      </w:r>
    </w:p>
    <w:p>
      <w:pPr>
        <w:spacing w:after="120"/>
      </w:pPr>
      <w:r>
        <w:rPr>
          <w:rFonts w:ascii="Calibri" w:hAnsi="Calibri" w:cs="Calibri"/>
          <w:rFonts w:ascii="Calibri" w:hAnsi="Calibri"/>
          <w:b/>
          <w:color w:val="2E74B5"/>
          <w:sz w:val="22"/>
        </w:rPr>
        <w:t xml:space="preserve">• Renk Şeması: </w:t>
      </w:r>
      <w:r>
        <w:rPr>
          <w:rFonts w:ascii="Calibri" w:hAnsi="Calibri" w:cs="Calibri"/>
          <w:rFonts w:ascii="Calibri" w:hAnsi="Calibri"/>
          <w:b w:val="0"/>
          <w:sz w:val="22"/>
        </w:rPr>
        <w:t>Skor aralığına göre dinamik: Kırmızı (0-39), Turuncu (40-59), Sarı (60-74), Yeşil (75-89), Mavi (90-100)</w:t>
      </w:r>
    </w:p>
    <w:p>
      <w:pPr>
        <w:spacing w:after="120"/>
      </w:pPr>
      <w:r>
        <w:rPr>
          <w:rFonts w:ascii="Calibri" w:hAnsi="Calibri" w:cs="Calibri"/>
          <w:rFonts w:ascii="Calibri" w:hAnsi="Calibri"/>
          <w:b/>
          <w:color w:val="2E74B5"/>
          <w:sz w:val="22"/>
        </w:rPr>
        <w:t xml:space="preserve">• İçerik: </w:t>
      </w:r>
      <w:r>
        <w:rPr>
          <w:rFonts w:ascii="Calibri" w:hAnsi="Calibri" w:cs="Calibri"/>
          <w:rFonts w:ascii="Calibri" w:hAnsi="Calibri"/>
          <w:b w:val="0"/>
          <w:sz w:val="22"/>
        </w:rPr>
        <w:t>Fight IQ skoru (büyük), 4 alt skor (radar chart), sporcu adı, tarih, spor disiplini, FightCoach AI logosu</w:t>
      </w:r>
    </w:p>
    <w:p>
      <w:pPr>
        <w:spacing w:after="120"/>
      </w:pPr>
      <w:r>
        <w:rPr>
          <w:rFonts w:ascii="Calibri" w:hAnsi="Calibri" w:cs="Calibri"/>
          <w:rFonts w:ascii="Calibri" w:hAnsi="Calibri"/>
          <w:b/>
          <w:color w:val="2E74B5"/>
          <w:sz w:val="22"/>
        </w:rPr>
        <w:t xml:space="preserve">• QR Kod: </w:t>
      </w:r>
      <w:r>
        <w:rPr>
          <w:rFonts w:ascii="Calibri" w:hAnsi="Calibri" w:cs="Calibri"/>
          <w:rFonts w:ascii="Calibri" w:hAnsi="Calibri"/>
          <w:b w:val="0"/>
          <w:sz w:val="22"/>
        </w:rPr>
        <w:t>Kartın altında QR kod → Doğrudan profil/analiz sayfasına yönlendirme</w:t>
      </w:r>
    </w:p>
    <w:p>
      <w:pPr>
        <w:spacing w:after="120"/>
      </w:pPr>
      <w:r>
        <w:rPr>
          <w:rFonts w:ascii="Calibri" w:hAnsi="Calibri" w:cs="Calibri"/>
          <w:rFonts w:ascii="Calibri" w:hAnsi="Calibri"/>
          <w:b/>
          <w:color w:val="2E74B5"/>
          <w:sz w:val="22"/>
        </w:rPr>
        <w:t xml:space="preserve">• Watermark: </w:t>
      </w:r>
      <w:r>
        <w:rPr>
          <w:rFonts w:ascii="Calibri" w:hAnsi="Calibri" w:cs="Calibri"/>
          <w:rFonts w:ascii="Calibri" w:hAnsi="Calibri"/>
          <w:b w:val="0"/>
          <w:sz w:val="22"/>
        </w:rPr>
        <w:t>Hafif 'Powered by FightCoach AI' watermark. Premium kullanıcılar watermark kaldırabilir.</w:t>
      </w:r>
    </w:p>
    <w:p>
      <w:pPr>
        <w:spacing w:after="120"/>
      </w:pPr>
      <w:r>
        <w:rPr>
          <w:rFonts w:ascii="Calibri" w:hAnsi="Calibri" w:cs="Calibri"/>
          <w:rFonts w:ascii="Calibri" w:hAnsi="Calibri"/>
          <w:b/>
          <w:color w:val="2E74B5"/>
          <w:sz w:val="22"/>
        </w:rPr>
        <w:t xml:space="preserve">• Format: </w:t>
      </w:r>
      <w:r>
        <w:rPr>
          <w:rFonts w:ascii="Calibri" w:hAnsi="Calibri" w:cs="Calibri"/>
          <w:rFonts w:ascii="Calibri" w:hAnsi="Calibri"/>
          <w:b w:val="0"/>
          <w:sz w:val="22"/>
        </w:rPr>
        <w:t>PNG (yüksek kalite) + MP4 (animasyonlu versiyon, Premium)</w:t>
      </w:r>
    </w:p>
    <w:p/>
    <w:p>
      <w:r>
        <w:rPr>
          <w:rFonts w:ascii="Calibri" w:hAnsi="Calibri" w:cs="Calibri"/>
          <w:rFonts w:ascii="Calibri" w:hAnsi="Calibri"/>
          <w:b/>
          <w:color w:val="2E74B5"/>
          <w:sz w:val="28"/>
        </w:rPr>
        <w:t>15.2 Paylaşım Akışı</w:t>
      </w:r>
    </w:p>
    <w:p>
      <w:pPr>
        <w:spacing w:after="120"/>
      </w:pPr>
      <w:r>
        <w:rPr>
          <w:rFonts w:ascii="Calibri" w:hAnsi="Calibri" w:cs="Calibri"/>
          <w:rFonts w:ascii="Calibri" w:hAnsi="Calibri"/>
          <w:b/>
          <w:color w:val="2E74B5"/>
          <w:sz w:val="22"/>
        </w:rPr>
        <w:t xml:space="preserve">1. Analiz Tamamlanır: </w:t>
      </w:r>
      <w:r>
        <w:rPr>
          <w:rFonts w:ascii="Calibri" w:hAnsi="Calibri" w:cs="Calibri"/>
          <w:rFonts w:ascii="Calibri" w:hAnsi="Calibri"/>
          <w:b w:val="0"/>
          <w:sz w:val="22"/>
        </w:rPr>
        <w:t>Kullanıcı sonuçları görür. 'Paylaş' butonu aktif olur.</w:t>
      </w:r>
    </w:p>
    <w:p>
      <w:pPr>
        <w:spacing w:after="120"/>
      </w:pPr>
      <w:r>
        <w:rPr>
          <w:rFonts w:ascii="Calibri" w:hAnsi="Calibri" w:cs="Calibri"/>
          <w:rFonts w:ascii="Calibri" w:hAnsi="Calibri"/>
          <w:b/>
          <w:color w:val="2E74B5"/>
          <w:sz w:val="22"/>
        </w:rPr>
        <w:t xml:space="preserve">2. Kart Oluşturma: </w:t>
      </w:r>
      <w:r>
        <w:rPr>
          <w:rFonts w:ascii="Calibri" w:hAnsi="Calibri" w:cs="Calibri"/>
          <w:rFonts w:ascii="Calibri" w:hAnsi="Calibri"/>
          <w:b w:val="0"/>
          <w:sz w:val="22"/>
        </w:rPr>
        <w:t>Sistem otomatik olarak 3 format (Story, Post, Twitter) kart oluşturur.</w:t>
      </w:r>
    </w:p>
    <w:p>
      <w:pPr>
        <w:spacing w:after="120"/>
      </w:pPr>
      <w:r>
        <w:rPr>
          <w:rFonts w:ascii="Calibri" w:hAnsi="Calibri" w:cs="Calibri"/>
          <w:rFonts w:ascii="Calibri" w:hAnsi="Calibri"/>
          <w:b/>
          <w:color w:val="2E74B5"/>
          <w:sz w:val="22"/>
        </w:rPr>
        <w:t xml:space="preserve">3. Önizleme: </w:t>
      </w:r>
      <w:r>
        <w:rPr>
          <w:rFonts w:ascii="Calibri" w:hAnsi="Calibri" w:cs="Calibri"/>
          <w:rFonts w:ascii="Calibri" w:hAnsi="Calibri"/>
          <w:b w:val="0"/>
          <w:sz w:val="22"/>
        </w:rPr>
        <w:t>Kullanıcı kartı önizler, isteğe bağlı olarak not ekler ('Bu hafta %5 gelişim!').</w:t>
      </w:r>
    </w:p>
    <w:p>
      <w:pPr>
        <w:spacing w:after="120"/>
      </w:pPr>
      <w:r>
        <w:rPr>
          <w:rFonts w:ascii="Calibri" w:hAnsi="Calibri" w:cs="Calibri"/>
          <w:rFonts w:ascii="Calibri" w:hAnsi="Calibri"/>
          <w:b/>
          <w:color w:val="2E74B5"/>
          <w:sz w:val="22"/>
        </w:rPr>
        <w:t xml:space="preserve">4. Platform Seçimi: </w:t>
      </w:r>
      <w:r>
        <w:rPr>
          <w:rFonts w:ascii="Calibri" w:hAnsi="Calibri" w:cs="Calibri"/>
          <w:rFonts w:ascii="Calibri" w:hAnsi="Calibri"/>
          <w:b w:val="0"/>
          <w:sz w:val="22"/>
        </w:rPr>
        <w:t>Instagram, TikTok, Twitter, WhatsApp, kopyala bağlantı.</w:t>
      </w:r>
    </w:p>
    <w:p>
      <w:pPr>
        <w:spacing w:after="120"/>
      </w:pPr>
      <w:r>
        <w:rPr>
          <w:rFonts w:ascii="Calibri" w:hAnsi="Calibri" w:cs="Calibri"/>
          <w:rFonts w:ascii="Calibri" w:hAnsi="Calibri"/>
          <w:b/>
          <w:color w:val="2E74B5"/>
          <w:sz w:val="22"/>
        </w:rPr>
        <w:t xml:space="preserve">5. Paylaşım: </w:t>
      </w:r>
      <w:r>
        <w:rPr>
          <w:rFonts w:ascii="Calibri" w:hAnsi="Calibri" w:cs="Calibri"/>
          <w:rFonts w:ascii="Calibri" w:hAnsi="Calibri"/>
          <w:b w:val="0"/>
          <w:sz w:val="22"/>
        </w:rPr>
        <w:t>Native share API ile doğrudan paylaşım veya indirme.</w:t>
      </w:r>
    </w:p>
    <w:p>
      <w:pPr>
        <w:spacing w:after="120"/>
      </w:pPr>
      <w:r>
        <w:rPr>
          <w:rFonts w:ascii="Calibri" w:hAnsi="Calibri" w:cs="Calibri"/>
          <w:rFonts w:ascii="Calibri" w:hAnsi="Calibri"/>
          <w:b/>
          <w:color w:val="2E74B5"/>
          <w:sz w:val="22"/>
        </w:rPr>
        <w:t xml:space="preserve">6. Referans Takibi: </w:t>
      </w:r>
      <w:r>
        <w:rPr>
          <w:rFonts w:ascii="Calibri" w:hAnsi="Calibri" w:cs="Calibri"/>
          <w:rFonts w:ascii="Calibri" w:hAnsi="Calibri"/>
          <w:b w:val="0"/>
          <w:sz w:val="22"/>
        </w:rPr>
        <w:t>Paylaşılan her kartta unique referral code. Yeni kullanıcı kaydı → 1 ücretsiz analiz.</w:t>
      </w:r>
    </w:p>
    <w:p/>
    <w:p>
      <w:r>
        <w:rPr>
          <w:rFonts w:ascii="Calibri" w:hAnsi="Calibri" w:cs="Calibri"/>
          <w:rFonts w:ascii="Calibri" w:hAnsi="Calibri"/>
          <w:b/>
          <w:color w:val="2E74B5"/>
          <w:sz w:val="28"/>
        </w:rPr>
        <w:t>15.3 Viral Döngü Mekanizmaları</w:t>
      </w:r>
    </w:p>
    <w:p>
      <w:pPr>
        <w:spacing w:after="120"/>
      </w:pPr>
      <w:r>
        <w:rPr>
          <w:rFonts w:ascii="Calibri" w:hAnsi="Calibri" w:cs="Calibri"/>
          <w:rFonts w:ascii="Calibri" w:hAnsi="Calibri"/>
          <w:b/>
          <w:color w:val="2E74B5"/>
          <w:sz w:val="22"/>
        </w:rPr>
        <w:t xml:space="preserve">• Referans Programı: </w:t>
      </w:r>
      <w:r>
        <w:rPr>
          <w:rFonts w:ascii="Calibri" w:hAnsi="Calibri" w:cs="Calibri"/>
          <w:rFonts w:ascii="Calibri" w:hAnsi="Calibri"/>
          <w:b w:val="0"/>
          <w:sz w:val="22"/>
        </w:rPr>
        <w:t>Her yeni davet edilen kullanıcı için davet edene +1 analiz. Davet edilen kullanıcıya da +1 analiz.</w:t>
      </w:r>
    </w:p>
    <w:p>
      <w:pPr>
        <w:spacing w:after="120"/>
      </w:pPr>
      <w:r>
        <w:rPr>
          <w:rFonts w:ascii="Calibri" w:hAnsi="Calibri" w:cs="Calibri"/>
          <w:rFonts w:ascii="Calibri" w:hAnsi="Calibri"/>
          <w:b/>
          <w:color w:val="2E74B5"/>
          <w:sz w:val="22"/>
        </w:rPr>
        <w:t xml:space="preserve">• Leaderboard: </w:t>
      </w:r>
      <w:r>
        <w:rPr>
          <w:rFonts w:ascii="Calibri" w:hAnsi="Calibri" w:cs="Calibri"/>
          <w:rFonts w:ascii="Calibri" w:hAnsi="Calibri"/>
          <w:b w:val="0"/>
          <w:sz w:val="22"/>
        </w:rPr>
        <w:t>Haftalık/aylık Fight IQ sıralaması. Top 10 sosyal medyada paylaşılır. Rekabetçi motivasyon.</w:t>
      </w:r>
    </w:p>
    <w:p>
      <w:pPr>
        <w:spacing w:after="120"/>
      </w:pPr>
      <w:r>
        <w:rPr>
          <w:rFonts w:ascii="Calibri" w:hAnsi="Calibri" w:cs="Calibri"/>
          <w:rFonts w:ascii="Calibri" w:hAnsi="Calibri"/>
          <w:b/>
          <w:color w:val="2E74B5"/>
          <w:sz w:val="22"/>
        </w:rPr>
        <w:t xml:space="preserve">• Challenge Sistemi: </w:t>
      </w:r>
      <w:r>
        <w:rPr>
          <w:rFonts w:ascii="Calibri" w:hAnsi="Calibri" w:cs="Calibri"/>
          <w:rFonts w:ascii="Calibri" w:hAnsi="Calibri"/>
          <w:b w:val="0"/>
          <w:sz w:val="22"/>
        </w:rPr>
        <w:t>'Bu hafta en çok gelişen sporcu' challenge'ı. Katılımcılar video paylaşır, en yüksek gelişim kazanır.</w:t>
      </w:r>
    </w:p>
    <w:p>
      <w:pPr>
        <w:spacing w:after="120"/>
      </w:pPr>
      <w:r>
        <w:rPr>
          <w:rFonts w:ascii="Calibri" w:hAnsi="Calibri" w:cs="Calibri"/>
          <w:rFonts w:ascii="Calibri" w:hAnsi="Calibri"/>
          <w:b/>
          <w:color w:val="2E74B5"/>
          <w:sz w:val="22"/>
        </w:rPr>
        <w:t xml:space="preserve">• Streak Sistemi: </w:t>
      </w:r>
      <w:r>
        <w:rPr>
          <w:rFonts w:ascii="Calibri" w:hAnsi="Calibri" w:cs="Calibri"/>
          <w:rFonts w:ascii="Calibri" w:hAnsi="Calibri"/>
          <w:b w:val="0"/>
          <w:sz w:val="22"/>
        </w:rPr>
        <w:t>Ardışık haftalık video yükleme streak'i. 4 hafta streak = rozet + sosyal medya badge.</w:t>
      </w:r>
    </w:p>
    <w:p>
      <w:pPr>
        <w:spacing w:after="120"/>
      </w:pPr>
      <w:r>
        <w:rPr>
          <w:rFonts w:ascii="Calibri" w:hAnsi="Calibri" w:cs="Calibri"/>
          <w:rFonts w:ascii="Calibri" w:hAnsi="Calibri"/>
          <w:b/>
          <w:color w:val="2E74B5"/>
          <w:sz w:val="22"/>
        </w:rPr>
        <w:t xml:space="preserve">• Antrenör Onayı: </w:t>
      </w:r>
      <w:r>
        <w:rPr>
          <w:rFonts w:ascii="Calibri" w:hAnsi="Calibri" w:cs="Calibri"/>
          <w:rFonts w:ascii="Calibri" w:hAnsi="Calibri"/>
          <w:b w:val="0"/>
          <w:sz w:val="22"/>
        </w:rPr>
        <w:t>Antrenörler öğrencilerinin skorlarını onaylar ve yorumlar. Onaylı skorlar daha fazla görünürlük kazanır.</w:t>
      </w:r>
    </w:p>
    <w:p>
      <w:pPr>
        <w:spacing w:after="120"/>
      </w:pPr>
      <w:r>
        <w:rPr>
          <w:rFonts w:ascii="Calibri" w:hAnsi="Calibri" w:cs="Calibri"/>
          <w:rFonts w:ascii="Calibri" w:hAnsi="Calibri"/>
          <w:b/>
          <w:color w:val="2E74B5"/>
          <w:sz w:val="22"/>
        </w:rPr>
        <w:t xml:space="preserve">• Embed Widget: </w:t>
      </w:r>
      <w:r>
        <w:rPr>
          <w:rFonts w:ascii="Calibri" w:hAnsi="Calibri" w:cs="Calibri"/>
          <w:rFonts w:ascii="Calibri" w:hAnsi="Calibri"/>
          <w:b w:val="0"/>
          <w:sz w:val="22"/>
        </w:rPr>
        <w:t>Sporcular kendi web sitelerine/bloglarına Fight IQ Card embed edebilir. Backlink ve görünürlük.</w:t>
      </w:r>
    </w:p>
    <w:p>
      <w:r>
        <w:br w:type="page"/>
      </w:r>
    </w:p>
    <w:p>
      <w:pPr>
        <w:pStyle w:val="Heading1"/>
      </w:pPr>
      <w:r>
        <w:rPr>
          <w:rFonts w:ascii="Calibri" w:hAnsi="Calibri" w:cs="Calibri"/>
          <w:rFonts w:ascii="Calibri" w:hAnsi="Calibri"/>
          <w:b/>
          <w:color w:val="1F4E79"/>
          <w:sz w:val="36"/>
        </w:rPr>
        <w:t>16. RISK ANALİZİ VE MİTIGASYON</w:t>
      </w:r>
    </w:p>
    <w:p/>
    <w:p>
      <w:r>
        <w:rPr>
          <w:rFonts w:ascii="Calibri" w:hAnsi="Calibri" w:cs="Calibri"/>
          <w:rFonts w:ascii="Calibri" w:hAnsi="Calibri"/>
          <w:b/>
          <w:color w:val="2E74B5"/>
          <w:sz w:val="28"/>
        </w:rPr>
        <w:t>16.1 Teknik Riskler</w:t>
      </w:r>
    </w:p>
    <w:p>
      <w:pPr>
        <w:spacing w:after="200"/>
      </w:pPr>
      <w:r>
        <w:rPr>
          <w:rFonts w:ascii="Calibri" w:hAnsi="Calibri" w:cs="Calibri"/>
          <w:rFonts w:ascii="Calibri" w:hAnsi="Calibri"/>
          <w:b/>
          <w:color w:val="2E74B5"/>
          <w:sz w:val="22"/>
        </w:rPr>
        <w:t>• Düşük Kaliteli Videolar:</w:t>
        <w:br/>
      </w:r>
      <w:r>
        <w:rPr>
          <w:rFonts w:ascii="Calibri" w:hAnsi="Calibri" w:cs="Calibri"/>
          <w:rFonts w:ascii="Calibri" w:hAnsi="Calibri"/>
          <w:b w:val="0"/>
          <w:sz w:val="22"/>
        </w:rPr>
        <w:t>Risk: 720p altı, bulanık, karanlık videolarda pose detection doğruluğu düşer.</w:t>
        <w:br/>
        <w:t>Mitigasyon: Upload öncesi kalite kontrolü (blur detection, lighting analysis). Kullanıcıya otomatik uyarı ve çekim önerileri. Düşük kaliteli videolarda 'Analiz güvenilirliği: Orta' uyarısı.</w:t>
      </w:r>
    </w:p>
    <w:p>
      <w:pPr>
        <w:spacing w:after="200"/>
      </w:pPr>
      <w:r>
        <w:rPr>
          <w:rFonts w:ascii="Calibri" w:hAnsi="Calibri" w:cs="Calibri"/>
          <w:rFonts w:ascii="Calibri" w:hAnsi="Calibri"/>
          <w:b/>
          <w:color w:val="2E74B5"/>
          <w:sz w:val="22"/>
        </w:rPr>
        <w:t>• Kötü Kamera Açıları:</w:t>
        <w:br/>
      </w:r>
      <w:r>
        <w:rPr>
          <w:rFonts w:ascii="Calibri" w:hAnsi="Calibri" w:cs="Calibri"/>
          <w:rFonts w:ascii="Calibri" w:hAnsi="Calibri"/>
          <w:b w:val="0"/>
          <w:sz w:val="22"/>
        </w:rPr>
        <w:t>Risk: Arkadan çekim, çok yüksek/çok alçak açılarda landmark görünürlüğü azalır.</w:t>
        <w:br/>
        <w:t>Mitigasyon: Kamera açısı tespiti (perspective analysis). Kullanıcıya ideal açı kılavuzu (45 derece yan açı). Açı tespiti başarısız olursa analiz reddedilir ve yönlendirme yapılır.</w:t>
      </w:r>
    </w:p>
    <w:p>
      <w:pPr>
        <w:spacing w:after="200"/>
      </w:pPr>
      <w:r>
        <w:rPr>
          <w:rFonts w:ascii="Calibri" w:hAnsi="Calibri" w:cs="Calibri"/>
          <w:rFonts w:ascii="Calibri" w:hAnsi="Calibri"/>
          <w:b/>
          <w:color w:val="2E74B5"/>
          <w:sz w:val="22"/>
        </w:rPr>
        <w:t>• Farklı Spor Disiplinleri:</w:t>
        <w:br/>
      </w:r>
      <w:r>
        <w:rPr>
          <w:rFonts w:ascii="Calibri" w:hAnsi="Calibri" w:cs="Calibri"/>
          <w:rFonts w:ascii="Calibri" w:hAnsi="Calibri"/>
          <w:b w:val="0"/>
          <w:sz w:val="22"/>
        </w:rPr>
        <w:t>Risk: Boks, kick boks, muay thai, MMA farklı teknikler ve pozisyonlar kullanır. Tek model hepsini doğru analiz edemeyebilir.</w:t>
        <w:br/>
        <w:t>Mitigasyon: Disiplin bazlı model fine-tuning. Kullanıcı profilinde disiplin seçimi zorunlu. V1'de boks odaklı, V2'de diğer disiplinler eklenir.</w:t>
      </w:r>
    </w:p>
    <w:p>
      <w:pPr>
        <w:spacing w:after="200"/>
      </w:pPr>
      <w:r>
        <w:rPr>
          <w:rFonts w:ascii="Calibri" w:hAnsi="Calibri" w:cs="Calibri"/>
          <w:rFonts w:ascii="Calibri" w:hAnsi="Calibri"/>
          <w:b/>
          <w:color w:val="2E74B5"/>
          <w:sz w:val="22"/>
        </w:rPr>
        <w:t>• Yanlış Analizler (False Positives/Negatives):</w:t>
        <w:br/>
      </w:r>
      <w:r>
        <w:rPr>
          <w:rFonts w:ascii="Calibri" w:hAnsi="Calibri" w:cs="Calibri"/>
          <w:rFonts w:ascii="Calibri" w:hAnsi="Calibri"/>
          <w:b w:val="0"/>
          <w:sz w:val="22"/>
        </w:rPr>
        <w:t>Risk: AI hatalı teknik tespiti yapabilir (örn. normal bir hareketi hata olarak işaretler). Kullanıcı güveni sarsılır.</w:t>
        <w:br/>
        <w:t>Mitigasyon: Çoklu model doğrulaması (ensemble). İnsan geri bildirim sistemi (thumbs up/down). Confidence threshold: 0.75 altındaki tespitler 'şüpheli' olarak işaretlenir.</w:t>
      </w:r>
    </w:p>
    <w:p>
      <w:pPr>
        <w:spacing w:after="200"/>
      </w:pPr>
      <w:r>
        <w:rPr>
          <w:rFonts w:ascii="Calibri" w:hAnsi="Calibri" w:cs="Calibri"/>
          <w:rFonts w:ascii="Calibri" w:hAnsi="Calibri"/>
          <w:b/>
          <w:color w:val="2E74B5"/>
          <w:sz w:val="22"/>
        </w:rPr>
        <w:t>• Gerçek Zamanlı Analiz Gecikmesi (V3):</w:t>
        <w:br/>
      </w:r>
      <w:r>
        <w:rPr>
          <w:rFonts w:ascii="Calibri" w:hAnsi="Calibri" w:cs="Calibri"/>
          <w:rFonts w:ascii="Calibri" w:hAnsi="Calibri"/>
          <w:b w:val="0"/>
          <w:sz w:val="22"/>
        </w:rPr>
        <w:t>Risk: Canlı kamera analizi yüksek latency gösterebilir.</w:t>
        <w:br/>
        <w:t>Mitigasyon: Edge computing (model quantization, TensorRT). 5 FPS minimum hedef. V3'te önce offline analiz stabil olmadan canlı özellik açılmaz.</w:t>
      </w:r>
    </w:p>
    <w:p/>
    <w:p>
      <w:r>
        <w:rPr>
          <w:rFonts w:ascii="Calibri" w:hAnsi="Calibri" w:cs="Calibri"/>
          <w:rFonts w:ascii="Calibri" w:hAnsi="Calibri"/>
          <w:b/>
          <w:color w:val="2E74B5"/>
          <w:sz w:val="28"/>
        </w:rPr>
        <w:t>16.2 İş ve Pazar Riskleri</w:t>
      </w:r>
    </w:p>
    <w:p>
      <w:pPr>
        <w:spacing w:after="200"/>
      </w:pPr>
      <w:r>
        <w:rPr>
          <w:rFonts w:ascii="Calibri" w:hAnsi="Calibri" w:cs="Calibri"/>
          <w:rFonts w:ascii="Calibri" w:hAnsi="Calibri"/>
          <w:b/>
          <w:color w:val="2E74B5"/>
          <w:sz w:val="22"/>
        </w:rPr>
        <w:t>• Düşük Kullanıcı Edinimi:</w:t>
        <w:br/>
      </w:r>
      <w:r>
        <w:rPr>
          <w:rFonts w:ascii="Calibri" w:hAnsi="Calibri" w:cs="Calibri"/>
          <w:rFonts w:ascii="Calibri" w:hAnsi="Calibri"/>
          <w:b w:val="0"/>
          <w:sz w:val="22"/>
        </w:rPr>
        <w:t>Risk: Dövüş sporları niş bir pazar, kullanıcı edinimi maliyeti (CAC) yüksek olabilir.</w:t>
        <w:br/>
        <w:t>Mitigasyon: Viral mekanizmalar (Fight IQ Card), influencer işbirlikleri, salon ortaklıkları. Freemium model ile düşük bariyerli giriş.</w:t>
      </w:r>
    </w:p>
    <w:p>
      <w:pPr>
        <w:spacing w:after="200"/>
      </w:pPr>
      <w:r>
        <w:rPr>
          <w:rFonts w:ascii="Calibri" w:hAnsi="Calibri" w:cs="Calibri"/>
          <w:rFonts w:ascii="Calibri" w:hAnsi="Calibri"/>
          <w:b/>
          <w:color w:val="2E74B5"/>
          <w:sz w:val="22"/>
        </w:rPr>
        <w:t>• Yüksek Churn Oranı:</w:t>
        <w:br/>
      </w:r>
      <w:r>
        <w:rPr>
          <w:rFonts w:ascii="Calibri" w:hAnsi="Calibri" w:cs="Calibri"/>
          <w:rFonts w:ascii="Calibri" w:hAnsi="Calibri"/>
          <w:b w:val="0"/>
          <w:sz w:val="22"/>
        </w:rPr>
        <w:t>Risk: Sporcular sezonluk çalışır, antrenman düzenleri değişken. Abonelik iptalleri yüksek olabilir.</w:t>
        <w:br/>
        <w:t>Mitigasyon: Aylık planlarda esneklik (pause özelliği). Sezonluk kampanyalar. Antrenör-salon bağlılığı ile kullanıcı tutma.</w:t>
      </w:r>
    </w:p>
    <w:p>
      <w:pPr>
        <w:spacing w:after="200"/>
      </w:pPr>
      <w:r>
        <w:rPr>
          <w:rFonts w:ascii="Calibri" w:hAnsi="Calibri" w:cs="Calibri"/>
          <w:rFonts w:ascii="Calibri" w:hAnsi="Calibri"/>
          <w:b/>
          <w:color w:val="2E74B5"/>
          <w:sz w:val="22"/>
        </w:rPr>
        <w:t>• Rakip Girişi:</w:t>
        <w:br/>
      </w:r>
      <w:r>
        <w:rPr>
          <w:rFonts w:ascii="Calibri" w:hAnsi="Calibri" w:cs="Calibri"/>
          <w:rFonts w:ascii="Calibri" w:hAnsi="Calibri"/>
          <w:b w:val="0"/>
          <w:sz w:val="22"/>
        </w:rPr>
        <w:t>Risk: Büyük fitness şirketleri (Nike, Under Armour, Peloton) benzer ürün çıkarabilir.</w:t>
        <w:br/>
        <w:t>Mitigasyon: Dövüş sporlarına özgü derin uzmanlık. Topluluk ve sosyal özellikler. Hızlı iterasyon ve kullanıcı geri bildirim döngüsü.</w:t>
      </w:r>
    </w:p>
    <w:p>
      <w:pPr>
        <w:spacing w:after="200"/>
      </w:pPr>
      <w:r>
        <w:rPr>
          <w:rFonts w:ascii="Calibri" w:hAnsi="Calibri" w:cs="Calibri"/>
          <w:rFonts w:ascii="Calibri" w:hAnsi="Calibri"/>
          <w:b/>
          <w:color w:val="2E74B5"/>
          <w:sz w:val="22"/>
        </w:rPr>
        <w:t>• Regülasyon ve Gizlilik:</w:t>
        <w:br/>
      </w:r>
      <w:r>
        <w:rPr>
          <w:rFonts w:ascii="Calibri" w:hAnsi="Calibri" w:cs="Calibri"/>
          <w:rFonts w:ascii="Calibri" w:hAnsi="Calibri"/>
          <w:b w:val="0"/>
          <w:sz w:val="22"/>
        </w:rPr>
        <w:t>Risk: Biyometrik veri (pose landmark'ları) GDPR/CCPA kapsamında özel veri olabilir.</w:t>
        <w:br/>
        <w:t>Mitigasyon: Açık gizlilik politikası. Veri anonimizasyonu. AB kullanıcıları için GDPR uyumu. Veri saklama süresi: 1 yıl (Premium), 3 ay (Free).</w:t>
      </w:r>
    </w:p>
    <w:p/>
    <w:p>
      <w:r>
        <w:rPr>
          <w:rFonts w:ascii="Calibri" w:hAnsi="Calibri" w:cs="Calibri"/>
          <w:rFonts w:ascii="Calibri" w:hAnsi="Calibri"/>
          <w:b/>
          <w:color w:val="2E74B5"/>
          <w:sz w:val="28"/>
        </w:rPr>
        <w:t>16.3 İnsan Geri Bildirim Sistemi</w:t>
      </w:r>
    </w:p>
    <w:p>
      <w:r>
        <w:rPr>
          <w:rFonts w:ascii="Calibri" w:hAnsi="Calibri" w:cs="Calibri"/>
          <w:rFonts w:ascii="Calibri" w:hAnsi="Calibri"/>
          <w:b w:val="0"/>
          <w:sz w:val="22"/>
        </w:rPr>
        <w:t>AI analizlerinin kalitesini sürekli iyileştirmek için kullanıcı geri bildirimi kritiktir:</w:t>
      </w:r>
    </w:p>
    <w:p>
      <w:pPr>
        <w:pStyle w:val="ListBullet"/>
      </w:pPr>
      <w:r>
        <w:rPr>
          <w:rFonts w:ascii="Calibri" w:hAnsi="Calibri" w:cs="Calibri"/>
          <w:rFonts w:ascii="Calibri" w:hAnsi="Calibri"/>
          <w:b w:val="0"/>
          <w:sz w:val="22"/>
        </w:rPr>
        <w:t>Thumbs Up/Down: Her hata tespiti için kullanıcı doğru/yanlış oylayabilir.</w:t>
      </w:r>
    </w:p>
    <w:p>
      <w:pPr>
        <w:pStyle w:val="ListBullet"/>
      </w:pPr>
      <w:r>
        <w:rPr>
          <w:rFonts w:ascii="Calibri" w:hAnsi="Calibri" w:cs="Calibri"/>
          <w:rFonts w:ascii="Calibri" w:hAnsi="Calibri"/>
          <w:b w:val="0"/>
          <w:sz w:val="22"/>
        </w:rPr>
        <w:t>Correction Submission: Kullanıcı yanlış tespiti düzeltebilir (örn. 'Bu slip değil, weave').</w:t>
      </w:r>
    </w:p>
    <w:p>
      <w:pPr>
        <w:pStyle w:val="ListBullet"/>
      </w:pPr>
      <w:r>
        <w:rPr>
          <w:rFonts w:ascii="Calibri" w:hAnsi="Calibri" w:cs="Calibri"/>
          <w:rFonts w:ascii="Calibri" w:hAnsi="Calibri"/>
          <w:b w:val="0"/>
          <w:sz w:val="22"/>
        </w:rPr>
        <w:t>Expert Review: Onaylı antrenörler AI tespitlerini doğrulayabilir. Doğrulanan tespitler 'gold standard' olarak işaretlenir.</w:t>
      </w:r>
    </w:p>
    <w:p>
      <w:pPr>
        <w:pStyle w:val="ListBullet"/>
      </w:pPr>
      <w:r>
        <w:rPr>
          <w:rFonts w:ascii="Calibri" w:hAnsi="Calibri" w:cs="Calibri"/>
          <w:rFonts w:ascii="Calibri" w:hAnsi="Calibri"/>
          <w:b w:val="0"/>
          <w:sz w:val="22"/>
        </w:rPr>
        <w:t>Reward System: Geri bildirim veren kullanıcılara +1 analiz kredisi.</w:t>
      </w:r>
    </w:p>
    <w:p>
      <w:pPr>
        <w:pStyle w:val="ListBullet"/>
      </w:pPr>
      <w:r>
        <w:rPr>
          <w:rFonts w:ascii="Calibri" w:hAnsi="Calibri" w:cs="Calibri"/>
          <w:rFonts w:ascii="Calibri" w:hAnsi="Calibri"/>
          <w:b w:val="0"/>
          <w:sz w:val="22"/>
        </w:rPr>
        <w:t>Model Retraining: Aylık toplu geri bildirim verisi ile model fine-tuning.</w:t>
      </w:r>
    </w:p>
    <w:p>
      <w:r>
        <w:br w:type="page"/>
      </w:r>
    </w:p>
    <w:p>
      <w:pPr>
        <w:pStyle w:val="Heading1"/>
      </w:pPr>
      <w:r>
        <w:rPr>
          <w:rFonts w:ascii="Calibri" w:hAnsi="Calibri" w:cs="Calibri"/>
          <w:rFonts w:ascii="Calibri" w:hAnsi="Calibri"/>
          <w:b/>
          <w:color w:val="1F4E79"/>
          <w:sz w:val="36"/>
        </w:rPr>
        <w:t>17. YOL HARİTASI VE MVP TANIMI</w:t>
      </w:r>
    </w:p>
    <w:p/>
    <w:p>
      <w:r>
        <w:rPr>
          <w:rFonts w:ascii="Calibri" w:hAnsi="Calibri" w:cs="Calibri"/>
          <w:rFonts w:ascii="Calibri" w:hAnsi="Calibri"/>
          <w:b/>
          <w:color w:val="2E74B5"/>
          <w:sz w:val="28"/>
        </w:rPr>
        <w:t>17.1 MVP (Minimum Viable Product) Tanımı</w:t>
      </w:r>
    </w:p>
    <w:p>
      <w:r>
        <w:rPr>
          <w:rFonts w:ascii="Calibri" w:hAnsi="Calibri" w:cs="Calibri"/>
          <w:rFonts w:ascii="Calibri" w:hAnsi="Calibri"/>
          <w:b w:val="0"/>
          <w:sz w:val="22"/>
        </w:rPr>
        <w:t>MVP, temel değer önerisini test eden, hızlı pazar geri bildirimi alabilen minimum özellik setidir. Süre: 3-4 ay. Hedef: 100 aktif kullanıcı, %20 haftalık retention.</w:t>
      </w:r>
    </w:p>
    <w:p>
      <w:pPr>
        <w:spacing w:after="120"/>
      </w:pPr>
      <w:r>
        <w:rPr>
          <w:rFonts w:ascii="Calibri" w:hAnsi="Calibri" w:cs="Calibri"/>
          <w:rFonts w:ascii="Calibri" w:hAnsi="Calibri"/>
          <w:b/>
          <w:color w:val="2E74B5"/>
          <w:sz w:val="22"/>
        </w:rPr>
        <w:t xml:space="preserve">• Video Yükleme: </w:t>
      </w:r>
      <w:r>
        <w:rPr>
          <w:rFonts w:ascii="Calibri" w:hAnsi="Calibri" w:cs="Calibri"/>
          <w:rFonts w:ascii="Calibri" w:hAnsi="Calibri"/>
          <w:b w:val="0"/>
          <w:sz w:val="22"/>
        </w:rPr>
        <w:t>MP4 upload, 720p+ destek, max 3 dakika, max 100MB</w:t>
      </w:r>
    </w:p>
    <w:p>
      <w:pPr>
        <w:spacing w:after="120"/>
      </w:pPr>
      <w:r>
        <w:rPr>
          <w:rFonts w:ascii="Calibri" w:hAnsi="Calibri" w:cs="Calibri"/>
          <w:rFonts w:ascii="Calibri" w:hAnsi="Calibri"/>
          <w:b/>
          <w:color w:val="2E74B5"/>
          <w:sz w:val="22"/>
        </w:rPr>
        <w:t xml:space="preserve">• Pose Detection: </w:t>
      </w:r>
      <w:r>
        <w:rPr>
          <w:rFonts w:ascii="Calibri" w:hAnsi="Calibri" w:cs="Calibri"/>
          <w:rFonts w:ascii="Calibri" w:hAnsi="Calibri"/>
          <w:b w:val="0"/>
          <w:sz w:val="22"/>
        </w:rPr>
        <w:t>MediaPipe BlazePose (Full), tek kişi, boks odaklı</w:t>
      </w:r>
    </w:p>
    <w:p>
      <w:pPr>
        <w:spacing w:after="120"/>
      </w:pPr>
      <w:r>
        <w:rPr>
          <w:rFonts w:ascii="Calibri" w:hAnsi="Calibri" w:cs="Calibri"/>
          <w:rFonts w:ascii="Calibri" w:hAnsi="Calibri"/>
          <w:b/>
          <w:color w:val="2E74B5"/>
          <w:sz w:val="22"/>
        </w:rPr>
        <w:t xml:space="preserve">• Fight IQ Skoru: </w:t>
      </w:r>
      <w:r>
        <w:rPr>
          <w:rFonts w:ascii="Calibri" w:hAnsi="Calibri" w:cs="Calibri"/>
          <w:rFonts w:ascii="Calibri" w:hAnsi="Calibri"/>
          <w:b w:val="0"/>
          <w:sz w:val="22"/>
        </w:rPr>
        <w:t>4 alt skor (Guard, Defense, Footwork, Attack), basit ağırlıklı ortalama</w:t>
      </w:r>
    </w:p>
    <w:p>
      <w:pPr>
        <w:spacing w:after="120"/>
      </w:pPr>
      <w:r>
        <w:rPr>
          <w:rFonts w:ascii="Calibri" w:hAnsi="Calibri" w:cs="Calibri"/>
          <w:rFonts w:ascii="Calibri" w:hAnsi="Calibri"/>
          <w:b/>
          <w:color w:val="2E74B5"/>
          <w:sz w:val="22"/>
        </w:rPr>
        <w:t xml:space="preserve">• Temel Hata Analizi: </w:t>
      </w:r>
      <w:r>
        <w:rPr>
          <w:rFonts w:ascii="Calibri" w:hAnsi="Calibri" w:cs="Calibri"/>
          <w:rFonts w:ascii="Calibri" w:hAnsi="Calibri"/>
          <w:b w:val="0"/>
          <w:sz w:val="22"/>
        </w:rPr>
        <w:t>5 temel hata türü: gard düşük, çene açık, ayak çapraz, jab geri dönüş eksik, denge bozuk</w:t>
      </w:r>
    </w:p>
    <w:p>
      <w:pPr>
        <w:spacing w:after="120"/>
      </w:pPr>
      <w:r>
        <w:rPr>
          <w:rFonts w:ascii="Calibri" w:hAnsi="Calibri" w:cs="Calibri"/>
          <w:rFonts w:ascii="Calibri" w:hAnsi="Calibri"/>
          <w:b/>
          <w:color w:val="2E74B5"/>
          <w:sz w:val="22"/>
        </w:rPr>
        <w:t xml:space="preserve">• Dashboard: </w:t>
      </w:r>
      <w:r>
        <w:rPr>
          <w:rFonts w:ascii="Calibri" w:hAnsi="Calibri" w:cs="Calibri"/>
          <w:rFonts w:ascii="Calibri" w:hAnsi="Calibri"/>
          <w:b w:val="0"/>
          <w:sz w:val="22"/>
        </w:rPr>
        <w:t>Son 5 analiz listesi, Fight IQ trend çizgi grafiği</w:t>
      </w:r>
    </w:p>
    <w:p>
      <w:pPr>
        <w:spacing w:after="120"/>
      </w:pPr>
      <w:r>
        <w:rPr>
          <w:rFonts w:ascii="Calibri" w:hAnsi="Calibri" w:cs="Calibri"/>
          <w:rFonts w:ascii="Calibri" w:hAnsi="Calibri"/>
          <w:b/>
          <w:color w:val="2E74B5"/>
          <w:sz w:val="22"/>
        </w:rPr>
        <w:t xml:space="preserve">• Sosyal Paylaşım: </w:t>
      </w:r>
      <w:r>
        <w:rPr>
          <w:rFonts w:ascii="Calibri" w:hAnsi="Calibri" w:cs="Calibri"/>
          <w:rFonts w:ascii="Calibri" w:hAnsi="Calibri"/>
          <w:b w:val="0"/>
          <w:sz w:val="22"/>
        </w:rPr>
        <w:t>Fight IQ Card (PNG), Instagram/Twitter paylaşım</w:t>
      </w:r>
    </w:p>
    <w:p>
      <w:pPr>
        <w:spacing w:after="120"/>
      </w:pPr>
      <w:r>
        <w:rPr>
          <w:rFonts w:ascii="Calibri" w:hAnsi="Calibri" w:cs="Calibri"/>
          <w:rFonts w:ascii="Calibri" w:hAnsi="Calibri"/>
          <w:b/>
          <w:color w:val="2E74B5"/>
          <w:sz w:val="22"/>
        </w:rPr>
        <w:t xml:space="preserve">• Abonelik: </w:t>
      </w:r>
      <w:r>
        <w:rPr>
          <w:rFonts w:ascii="Calibri" w:hAnsi="Calibri" w:cs="Calibri"/>
          <w:rFonts w:ascii="Calibri" w:hAnsi="Calibri"/>
          <w:b w:val="0"/>
          <w:sz w:val="22"/>
        </w:rPr>
        <w:t>Free (3 analiz/ay) + Premium ($19.99, sınırsız)</w:t>
      </w:r>
    </w:p>
    <w:p/>
    <w:p>
      <w:r>
        <w:rPr>
          <w:rFonts w:ascii="Calibri" w:hAnsi="Calibri" w:cs="Calibri"/>
          <w:rFonts w:ascii="Calibri" w:hAnsi="Calibri"/>
          <w:b/>
          <w:color w:val="2E74B5"/>
          <w:sz w:val="28"/>
        </w:rPr>
        <w:t>17.2 V1 → V4 Yol Haritası</w:t>
      </w:r>
    </w:p>
    <w:p>
      <w:pPr>
        <w:spacing w:after="200"/>
      </w:pPr>
      <w:r>
        <w:rPr>
          <w:rFonts w:ascii="Calibri" w:hAnsi="Calibri" w:cs="Calibri"/>
          <w:rFonts w:ascii="Calibri" w:hAnsi="Calibri"/>
          <w:b/>
          <w:color w:val="C0504D"/>
          <w:sz w:val="24"/>
        </w:rPr>
        <w:t>V1 - MVP (Ay 0-4):</w:t>
        <w:br/>
      </w:r>
      <w:r>
        <w:rPr>
          <w:rFonts w:ascii="Calibri" w:hAnsi="Calibri" w:cs="Calibri"/>
          <w:rFonts w:ascii="Calibri" w:hAnsi="Calibri"/>
          <w:b w:val="0"/>
          <w:sz w:val="22"/>
        </w:rPr>
        <w:t>Video analizi, Fight IQ, temel AI Coach, Free/Premium abonelik, boks odaklı.</w:t>
        <w:br/>
        <w:t>Hedef: 100 kullanıcı, %20 retention, $0 gelir (ücretsiz odaklı).</w:t>
      </w:r>
    </w:p>
    <w:p>
      <w:pPr>
        <w:spacing w:after="200"/>
      </w:pPr>
      <w:r>
        <w:rPr>
          <w:rFonts w:ascii="Calibri" w:hAnsi="Calibri" w:cs="Calibri"/>
          <w:rFonts w:ascii="Calibri" w:hAnsi="Calibri"/>
          <w:b/>
          <w:color w:val="C0504D"/>
          <w:sz w:val="24"/>
        </w:rPr>
        <w:t>V2 - Kombinasyon ve Rakip (Ay 4-8):</w:t>
        <w:br/>
      </w:r>
      <w:r>
        <w:rPr>
          <w:rFonts w:ascii="Calibri" w:hAnsi="Calibri" w:cs="Calibri"/>
          <w:rFonts w:ascii="Calibri" w:hAnsi="Calibri"/>
          <w:b w:val="0"/>
          <w:sz w:val="22"/>
        </w:rPr>
        <w:t>Kombinasyon tanıma, rakip analizi (sparring), kick boks/muay thai desteği, AI Coach detaylı.</w:t>
        <w:br/>
        <w:t>Hedef: 1,000 kullanıcı, %25 retention, $2,000 MRR.</w:t>
      </w:r>
    </w:p>
    <w:p>
      <w:pPr>
        <w:spacing w:after="200"/>
      </w:pPr>
      <w:r>
        <w:rPr>
          <w:rFonts w:ascii="Calibri" w:hAnsi="Calibri" w:cs="Calibri"/>
          <w:rFonts w:ascii="Calibri" w:hAnsi="Calibri"/>
          <w:b/>
          <w:color w:val="C0504D"/>
          <w:sz w:val="24"/>
        </w:rPr>
        <w:t>V3 - Gerçek Zamanlı (Ay 8-14):</w:t>
        <w:br/>
      </w:r>
      <w:r>
        <w:rPr>
          <w:rFonts w:ascii="Calibri" w:hAnsi="Calibri" w:cs="Calibri"/>
          <w:rFonts w:ascii="Calibri" w:hAnsi="Calibri"/>
          <w:b w:val="0"/>
          <w:sz w:val="22"/>
        </w:rPr>
        <w:t>Canlı kamera analizi, edge computing, mobil uygulama (iOS/Android), gerçek zamanlı geri bildirim.</w:t>
        <w:br/>
        <w:t>Hedef: 5,000 kullanıcı, %30 retention, $15,000 MRR.</w:t>
      </w:r>
    </w:p>
    <w:p>
      <w:pPr>
        <w:spacing w:after="200"/>
      </w:pPr>
      <w:r>
        <w:rPr>
          <w:rFonts w:ascii="Calibri" w:hAnsi="Calibri" w:cs="Calibri"/>
          <w:rFonts w:ascii="Calibri" w:hAnsi="Calibri"/>
          <w:b/>
          <w:color w:val="C0504D"/>
          <w:sz w:val="24"/>
        </w:rPr>
        <w:t>V4 - Kişisel AI Antrenör (Ay 14-24):</w:t>
        <w:br/>
      </w:r>
      <w:r>
        <w:rPr>
          <w:rFonts w:ascii="Calibri" w:hAnsi="Calibri" w:cs="Calibri"/>
          <w:rFonts w:ascii="Calibri" w:hAnsi="Calibri"/>
          <w:b w:val="0"/>
          <w:sz w:val="22"/>
        </w:rPr>
        <w:t>Sesli geri bildirim, antrenman planı oluşturma, beslenme önerileri, wearable entegrasyonu (Apple Watch, Garmin).</w:t>
        <w:br/>
        <w:t>Hedef: 20,000 kullanıcı, %35 retention, $75,000 MRR.</w:t>
      </w:r>
    </w:p>
    <w:p/>
    <w:p>
      <w:r>
        <w:rPr>
          <w:rFonts w:ascii="Calibri" w:hAnsi="Calibri" w:cs="Calibri"/>
          <w:rFonts w:ascii="Calibri" w:hAnsi="Calibri"/>
          <w:b/>
          <w:color w:val="2E74B5"/>
          <w:sz w:val="28"/>
        </w:rPr>
        <w:t>17.3 MVP Teknik Stack</w:t>
      </w:r>
    </w:p>
    <w:p>
      <w:pPr>
        <w:pStyle w:val="ListBullet"/>
      </w:pPr>
      <w:r>
        <w:rPr>
          <w:rFonts w:ascii="Calibri" w:hAnsi="Calibri" w:cs="Calibri"/>
          <w:rFonts w:ascii="Calibri" w:hAnsi="Calibri"/>
          <w:b w:val="0"/>
          <w:sz w:val="22"/>
        </w:rPr>
        <w:t>Frontend: Next.js 14 + Tailwind CSS (Vercel deployment)</w:t>
      </w:r>
    </w:p>
    <w:p>
      <w:pPr>
        <w:pStyle w:val="ListBullet"/>
      </w:pPr>
      <w:r>
        <w:rPr>
          <w:rFonts w:ascii="Calibri" w:hAnsi="Calibri" w:cs="Calibri"/>
          <w:rFonts w:ascii="Calibri" w:hAnsi="Calibri"/>
          <w:b w:val="0"/>
          <w:sz w:val="22"/>
        </w:rPr>
        <w:t>Backend: ASP.NET Core 8 + PostgreSQL (AWS RDS t2.micro)</w:t>
      </w:r>
    </w:p>
    <w:p>
      <w:pPr>
        <w:pStyle w:val="ListBullet"/>
      </w:pPr>
      <w:r>
        <w:rPr>
          <w:rFonts w:ascii="Calibri" w:hAnsi="Calibri" w:cs="Calibri"/>
          <w:rFonts w:ascii="Calibri" w:hAnsi="Calibri"/>
          <w:b w:val="0"/>
          <w:sz w:val="22"/>
        </w:rPr>
        <w:t>AI: Python FastAPI + MediaPipe + PyTorch (AWS EC2 g4dn.xlarge - GPU instance)</w:t>
      </w:r>
    </w:p>
    <w:p>
      <w:pPr>
        <w:pStyle w:val="ListBullet"/>
      </w:pPr>
      <w:r>
        <w:rPr>
          <w:rFonts w:ascii="Calibri" w:hAnsi="Calibri" w:cs="Calibri"/>
          <w:rFonts w:ascii="Calibri" w:hAnsi="Calibri"/>
          <w:b w:val="0"/>
          <w:sz w:val="22"/>
        </w:rPr>
        <w:t>Storage: AWS S3 (video files) + CloudFront (CDN)</w:t>
      </w:r>
    </w:p>
    <w:p>
      <w:pPr>
        <w:pStyle w:val="ListBullet"/>
      </w:pPr>
      <w:r>
        <w:rPr>
          <w:rFonts w:ascii="Calibri" w:hAnsi="Calibri" w:cs="Calibri"/>
          <w:rFonts w:ascii="Calibri" w:hAnsi="Calibri"/>
          <w:b w:val="0"/>
          <w:sz w:val="22"/>
        </w:rPr>
        <w:t>Queue: AWS SQS (simple queue, no RabbitMQ yet)</w:t>
      </w:r>
    </w:p>
    <w:p>
      <w:pPr>
        <w:pStyle w:val="ListBullet"/>
      </w:pPr>
      <w:r>
        <w:rPr>
          <w:rFonts w:ascii="Calibri" w:hAnsi="Calibri" w:cs="Calibri"/>
          <w:rFonts w:ascii="Calibri" w:hAnsi="Calibri"/>
          <w:b w:val="0"/>
          <w:sz w:val="22"/>
        </w:rPr>
        <w:t>Auth: Auth0 / Clerk (hızlı entegrasyon, kendi auth sonrası)</w:t>
      </w:r>
    </w:p>
    <w:p>
      <w:pPr>
        <w:pStyle w:val="ListBullet"/>
      </w:pPr>
      <w:r>
        <w:rPr>
          <w:rFonts w:ascii="Calibri" w:hAnsi="Calibri" w:cs="Calibri"/>
          <w:rFonts w:ascii="Calibri" w:hAnsi="Calibri"/>
          <w:b w:val="0"/>
          <w:sz w:val="22"/>
        </w:rPr>
        <w:t>Payment: Stripe (test mode, production sonrası)</w:t>
      </w:r>
    </w:p>
    <w:p>
      <w:r>
        <w:br w:type="page"/>
      </w:r>
    </w:p>
    <w:p>
      <w:pPr>
        <w:pStyle w:val="Heading1"/>
      </w:pPr>
      <w:r>
        <w:rPr>
          <w:rFonts w:ascii="Calibri" w:hAnsi="Calibri" w:cs="Calibri"/>
          <w:rFonts w:ascii="Calibri" w:hAnsi="Calibri"/>
          <w:b/>
          <w:color w:val="1F4E79"/>
          <w:sz w:val="36"/>
        </w:rPr>
        <w:t>18. MALİ PROJEKSİYONLAR</w:t>
      </w:r>
    </w:p>
    <w:p/>
    <w:p>
      <w:r>
        <w:rPr>
          <w:rFonts w:ascii="Calibri" w:hAnsi="Calibri" w:cs="Calibri"/>
          <w:rFonts w:ascii="Calibri" w:hAnsi="Calibri"/>
          <w:b/>
          <w:color w:val="2E74B5"/>
          <w:sz w:val="28"/>
        </w:rPr>
        <w:t>18.1 Gider Projeksiyonu (Aylık)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Kalem</w:t>
            </w:r>
          </w:p>
        </w:tc>
        <w:tc>
          <w:tcPr>
            <w:tcW w:type="dxa" w:w="2160"/>
            <w:shd w:fill="2E74B5"/>
          </w:tcPr>
          <w:p>
            <w:r>
              <w:rPr>
                <w:rFonts w:ascii="Calibri" w:hAnsi="Calibri" w:cs="Calibri"/>
                <w:rFonts w:ascii="Calibri" w:hAnsi="Calibri"/>
                <w:b/>
                <w:color w:val="FFFFFF"/>
                <w:sz w:val="20"/>
              </w:rPr>
              <w:t>MVP (Ay 0-4)</w:t>
            </w:r>
          </w:p>
        </w:tc>
        <w:tc>
          <w:tcPr>
            <w:tcW w:type="dxa" w:w="2160"/>
            <w:shd w:fill="2E74B5"/>
          </w:tcPr>
          <w:p>
            <w:r>
              <w:rPr>
                <w:rFonts w:ascii="Calibri" w:hAnsi="Calibri" w:cs="Calibri"/>
                <w:rFonts w:ascii="Calibri" w:hAnsi="Calibri"/>
                <w:b/>
                <w:color w:val="FFFFFF"/>
                <w:sz w:val="20"/>
              </w:rPr>
              <w:t>V2 (Ay 4-8)</w:t>
            </w:r>
          </w:p>
        </w:tc>
        <w:tc>
          <w:tcPr>
            <w:tcW w:type="dxa" w:w="2160"/>
            <w:shd w:fill="2E74B5"/>
          </w:tcPr>
          <w:p>
            <w:r>
              <w:rPr>
                <w:rFonts w:ascii="Calibri" w:hAnsi="Calibri" w:cs="Calibri"/>
                <w:rFonts w:ascii="Calibri" w:hAnsi="Calibri"/>
                <w:b/>
                <w:color w:val="FFFFFF"/>
                <w:sz w:val="20"/>
              </w:rPr>
              <w:t>V3+ (Ay 8+)</w:t>
            </w:r>
          </w:p>
        </w:tc>
      </w:tr>
      <w:tr>
        <w:tc>
          <w:tcPr>
            <w:tcW w:type="dxa" w:w="2160"/>
          </w:tcPr>
          <w:p>
            <w:r>
              <w:rPr>
                <w:rFonts w:ascii="Calibri" w:hAnsi="Calibri" w:cs="Calibri"/>
                <w:rFonts w:ascii="Calibri" w:hAnsi="Calibri"/>
                <w:b w:val="0"/>
                <w:sz w:val="20"/>
              </w:rPr>
              <w:t>Bulut Altyapı (AWS)</w:t>
            </w:r>
          </w:p>
        </w:tc>
        <w:tc>
          <w:tcPr>
            <w:tcW w:type="dxa" w:w="2160"/>
          </w:tcPr>
          <w:p>
            <w:r>
              <w:rPr>
                <w:rFonts w:ascii="Calibri" w:hAnsi="Calibri" w:cs="Calibri"/>
                <w:rFonts w:ascii="Calibri" w:hAnsi="Calibri"/>
                <w:b w:val="0"/>
                <w:sz w:val="20"/>
              </w:rPr>
              <w:t>$500</w:t>
            </w:r>
          </w:p>
        </w:tc>
        <w:tc>
          <w:tcPr>
            <w:tcW w:type="dxa" w:w="2160"/>
          </w:tcPr>
          <w:p>
            <w:r>
              <w:rPr>
                <w:rFonts w:ascii="Calibri" w:hAnsi="Calibri" w:cs="Calibri"/>
                <w:rFonts w:ascii="Calibri" w:hAnsi="Calibri"/>
                <w:b w:val="0"/>
                <w:sz w:val="20"/>
              </w:rPr>
              <w:t>$1,500</w:t>
            </w:r>
          </w:p>
        </w:tc>
        <w:tc>
          <w:tcPr>
            <w:tcW w:type="dxa" w:w="2160"/>
          </w:tcPr>
          <w:p>
            <w:r>
              <w:rPr>
                <w:rFonts w:ascii="Calibri" w:hAnsi="Calibri" w:cs="Calibri"/>
                <w:rFonts w:ascii="Calibri" w:hAnsi="Calibri"/>
                <w:b w:val="0"/>
                <w:sz w:val="20"/>
              </w:rPr>
              <w:t>$5,000</w:t>
            </w:r>
          </w:p>
        </w:tc>
      </w:tr>
      <w:tr>
        <w:tc>
          <w:tcPr>
            <w:tcW w:type="dxa" w:w="2160"/>
          </w:tcPr>
          <w:p>
            <w:r>
              <w:rPr>
                <w:rFonts w:ascii="Calibri" w:hAnsi="Calibri" w:cs="Calibri"/>
                <w:rFonts w:ascii="Calibri" w:hAnsi="Calibri"/>
                <w:b w:val="0"/>
                <w:sz w:val="20"/>
              </w:rPr>
              <w:t>AI GPU İşlem (EC2 g4dn)</w:t>
            </w:r>
          </w:p>
        </w:tc>
        <w:tc>
          <w:tcPr>
            <w:tcW w:type="dxa" w:w="2160"/>
          </w:tcPr>
          <w:p>
            <w:r>
              <w:rPr>
                <w:rFonts w:ascii="Calibri" w:hAnsi="Calibri" w:cs="Calibri"/>
                <w:rFonts w:ascii="Calibri" w:hAnsi="Calibri"/>
                <w:b w:val="0"/>
                <w:sz w:val="20"/>
              </w:rPr>
              <w:t>$400</w:t>
            </w:r>
          </w:p>
        </w:tc>
        <w:tc>
          <w:tcPr>
            <w:tcW w:type="dxa" w:w="2160"/>
          </w:tcPr>
          <w:p>
            <w:r>
              <w:rPr>
                <w:rFonts w:ascii="Calibri" w:hAnsi="Calibri" w:cs="Calibri"/>
                <w:rFonts w:ascii="Calibri" w:hAnsi="Calibri"/>
                <w:b w:val="0"/>
                <w:sz w:val="20"/>
              </w:rPr>
              <w:t>$1,200</w:t>
            </w:r>
          </w:p>
        </w:tc>
        <w:tc>
          <w:tcPr>
            <w:tcW w:type="dxa" w:w="2160"/>
          </w:tcPr>
          <w:p>
            <w:r>
              <w:rPr>
                <w:rFonts w:ascii="Calibri" w:hAnsi="Calibri" w:cs="Calibri"/>
                <w:rFonts w:ascii="Calibri" w:hAnsi="Calibri"/>
                <w:b w:val="0"/>
                <w:sz w:val="20"/>
              </w:rPr>
              <w:t>$3,500</w:t>
            </w:r>
          </w:p>
        </w:tc>
      </w:tr>
      <w:tr>
        <w:tc>
          <w:tcPr>
            <w:tcW w:type="dxa" w:w="2160"/>
          </w:tcPr>
          <w:p>
            <w:r>
              <w:rPr>
                <w:rFonts w:ascii="Calibri" w:hAnsi="Calibri" w:cs="Calibri"/>
                <w:rFonts w:ascii="Calibri" w:hAnsi="Calibri"/>
                <w:b w:val="0"/>
                <w:sz w:val="20"/>
              </w:rPr>
              <w:t>Veritabanı (RDS + Redis)</w:t>
            </w:r>
          </w:p>
        </w:tc>
        <w:tc>
          <w:tcPr>
            <w:tcW w:type="dxa" w:w="2160"/>
          </w:tcPr>
          <w:p>
            <w:r>
              <w:rPr>
                <w:rFonts w:ascii="Calibri" w:hAnsi="Calibri" w:cs="Calibri"/>
                <w:rFonts w:ascii="Calibri" w:hAnsi="Calibri"/>
                <w:b w:val="0"/>
                <w:sz w:val="20"/>
              </w:rPr>
              <w:t>$100</w:t>
            </w:r>
          </w:p>
        </w:tc>
        <w:tc>
          <w:tcPr>
            <w:tcW w:type="dxa" w:w="2160"/>
          </w:tcPr>
          <w:p>
            <w:r>
              <w:rPr>
                <w:rFonts w:ascii="Calibri" w:hAnsi="Calibri" w:cs="Calibri"/>
                <w:rFonts w:ascii="Calibri" w:hAnsi="Calibri"/>
                <w:b w:val="0"/>
                <w:sz w:val="20"/>
              </w:rPr>
              <w:t>$300</w:t>
            </w:r>
          </w:p>
        </w:tc>
        <w:tc>
          <w:tcPr>
            <w:tcW w:type="dxa" w:w="2160"/>
          </w:tcPr>
          <w:p>
            <w:r>
              <w:rPr>
                <w:rFonts w:ascii="Calibri" w:hAnsi="Calibri" w:cs="Calibri"/>
                <w:rFonts w:ascii="Calibri" w:hAnsi="Calibri"/>
                <w:b w:val="0"/>
                <w:sz w:val="20"/>
              </w:rPr>
              <w:t>$800</w:t>
            </w:r>
          </w:p>
        </w:tc>
      </w:tr>
      <w:tr>
        <w:tc>
          <w:tcPr>
            <w:tcW w:type="dxa" w:w="2160"/>
          </w:tcPr>
          <w:p>
            <w:r>
              <w:rPr>
                <w:rFonts w:ascii="Calibri" w:hAnsi="Calibri" w:cs="Calibri"/>
                <w:rFonts w:ascii="Calibri" w:hAnsi="Calibri"/>
                <w:b w:val="0"/>
                <w:sz w:val="20"/>
              </w:rPr>
              <w:t>Depolama (S3 + CDN)</w:t>
            </w:r>
          </w:p>
        </w:tc>
        <w:tc>
          <w:tcPr>
            <w:tcW w:type="dxa" w:w="2160"/>
          </w:tcPr>
          <w:p>
            <w:r>
              <w:rPr>
                <w:rFonts w:ascii="Calibri" w:hAnsi="Calibri" w:cs="Calibri"/>
                <w:rFonts w:ascii="Calibri" w:hAnsi="Calibri"/>
                <w:b w:val="0"/>
                <w:sz w:val="20"/>
              </w:rPr>
              <w:t>$50</w:t>
            </w:r>
          </w:p>
        </w:tc>
        <w:tc>
          <w:tcPr>
            <w:tcW w:type="dxa" w:w="2160"/>
          </w:tcPr>
          <w:p>
            <w:r>
              <w:rPr>
                <w:rFonts w:ascii="Calibri" w:hAnsi="Calibri" w:cs="Calibri"/>
                <w:rFonts w:ascii="Calibri" w:hAnsi="Calibri"/>
                <w:b w:val="0"/>
                <w:sz w:val="20"/>
              </w:rPr>
              <w:t>$200</w:t>
            </w:r>
          </w:p>
        </w:tc>
        <w:tc>
          <w:tcPr>
            <w:tcW w:type="dxa" w:w="2160"/>
          </w:tcPr>
          <w:p>
            <w:r>
              <w:rPr>
                <w:rFonts w:ascii="Calibri" w:hAnsi="Calibri" w:cs="Calibri"/>
                <w:rFonts w:ascii="Calibri" w:hAnsi="Calibri"/>
                <w:b w:val="0"/>
                <w:sz w:val="20"/>
              </w:rPr>
              <w:t>$600</w:t>
            </w:r>
          </w:p>
        </w:tc>
      </w:tr>
      <w:tr>
        <w:tc>
          <w:tcPr>
            <w:tcW w:type="dxa" w:w="2160"/>
          </w:tcPr>
          <w:p>
            <w:r>
              <w:rPr>
                <w:rFonts w:ascii="Calibri" w:hAnsi="Calibri" w:cs="Calibri"/>
                <w:rFonts w:ascii="Calibri" w:hAnsi="Calibri"/>
                <w:b w:val="0"/>
                <w:sz w:val="20"/>
              </w:rPr>
              <w:t>SaaS Araçları (Stripe, Auth0, etc.)</w:t>
            </w:r>
          </w:p>
        </w:tc>
        <w:tc>
          <w:tcPr>
            <w:tcW w:type="dxa" w:w="2160"/>
          </w:tcPr>
          <w:p>
            <w:r>
              <w:rPr>
                <w:rFonts w:ascii="Calibri" w:hAnsi="Calibri" w:cs="Calibri"/>
                <w:rFonts w:ascii="Calibri" w:hAnsi="Calibri"/>
                <w:b w:val="0"/>
                <w:sz w:val="20"/>
              </w:rPr>
              <w:t>$200</w:t>
            </w:r>
          </w:p>
        </w:tc>
        <w:tc>
          <w:tcPr>
            <w:tcW w:type="dxa" w:w="2160"/>
          </w:tcPr>
          <w:p>
            <w:r>
              <w:rPr>
                <w:rFonts w:ascii="Calibri" w:hAnsi="Calibri" w:cs="Calibri"/>
                <w:rFonts w:ascii="Calibri" w:hAnsi="Calibri"/>
                <w:b w:val="0"/>
                <w:sz w:val="20"/>
              </w:rPr>
              <w:t>$400</w:t>
            </w:r>
          </w:p>
        </w:tc>
        <w:tc>
          <w:tcPr>
            <w:tcW w:type="dxa" w:w="2160"/>
          </w:tcPr>
          <w:p>
            <w:r>
              <w:rPr>
                <w:rFonts w:ascii="Calibri" w:hAnsi="Calibri" w:cs="Calibri"/>
                <w:rFonts w:ascii="Calibri" w:hAnsi="Calibri"/>
                <w:b w:val="0"/>
                <w:sz w:val="20"/>
              </w:rPr>
              <w:t>$800</w:t>
            </w:r>
          </w:p>
        </w:tc>
      </w:tr>
      <w:tr>
        <w:tc>
          <w:tcPr>
            <w:tcW w:type="dxa" w:w="2160"/>
          </w:tcPr>
          <w:p>
            <w:r>
              <w:rPr>
                <w:rFonts w:ascii="Calibri" w:hAnsi="Calibri" w:cs="Calibri"/>
                <w:rFonts w:ascii="Calibri" w:hAnsi="Calibri"/>
                <w:b w:val="0"/>
                <w:sz w:val="20"/>
              </w:rPr>
              <w:t>Pazarlama</w:t>
            </w:r>
          </w:p>
        </w:tc>
        <w:tc>
          <w:tcPr>
            <w:tcW w:type="dxa" w:w="2160"/>
          </w:tcPr>
          <w:p>
            <w:r>
              <w:rPr>
                <w:rFonts w:ascii="Calibri" w:hAnsi="Calibri" w:cs="Calibri"/>
                <w:rFonts w:ascii="Calibri" w:hAnsi="Calibri"/>
                <w:b w:val="0"/>
                <w:sz w:val="20"/>
              </w:rPr>
              <w:t>$500</w:t>
            </w:r>
          </w:p>
        </w:tc>
        <w:tc>
          <w:tcPr>
            <w:tcW w:type="dxa" w:w="2160"/>
          </w:tcPr>
          <w:p>
            <w:r>
              <w:rPr>
                <w:rFonts w:ascii="Calibri" w:hAnsi="Calibri" w:cs="Calibri"/>
                <w:rFonts w:ascii="Calibri" w:hAnsi="Calibri"/>
                <w:b w:val="0"/>
                <w:sz w:val="20"/>
              </w:rPr>
              <w:t>$2,000</w:t>
            </w:r>
          </w:p>
        </w:tc>
        <w:tc>
          <w:tcPr>
            <w:tcW w:type="dxa" w:w="2160"/>
          </w:tcPr>
          <w:p>
            <w:r>
              <w:rPr>
                <w:rFonts w:ascii="Calibri" w:hAnsi="Calibri" w:cs="Calibri"/>
                <w:rFonts w:ascii="Calibri" w:hAnsi="Calibri"/>
                <w:b w:val="0"/>
                <w:sz w:val="20"/>
              </w:rPr>
              <w:t>$8,000</w:t>
            </w:r>
          </w:p>
        </w:tc>
      </w:tr>
      <w:tr>
        <w:tc>
          <w:tcPr>
            <w:tcW w:type="dxa" w:w="2160"/>
          </w:tcPr>
          <w:p>
            <w:r>
              <w:rPr>
                <w:rFonts w:ascii="Calibri" w:hAnsi="Calibri" w:cs="Calibri"/>
                <w:rFonts w:ascii="Calibri" w:hAnsi="Calibri"/>
                <w:b w:val="0"/>
                <w:sz w:val="20"/>
              </w:rPr>
              <w:t>Personel (2 geliştirici)</w:t>
            </w:r>
          </w:p>
        </w:tc>
        <w:tc>
          <w:tcPr>
            <w:tcW w:type="dxa" w:w="2160"/>
          </w:tcPr>
          <w:p>
            <w:r>
              <w:rPr>
                <w:rFonts w:ascii="Calibri" w:hAnsi="Calibri" w:cs="Calibri"/>
                <w:rFonts w:ascii="Calibri" w:hAnsi="Calibri"/>
                <w:b w:val="0"/>
                <w:sz w:val="20"/>
              </w:rPr>
              <w:t>$4,000</w:t>
            </w:r>
          </w:p>
        </w:tc>
        <w:tc>
          <w:tcPr>
            <w:tcW w:type="dxa" w:w="2160"/>
          </w:tcPr>
          <w:p>
            <w:r>
              <w:rPr>
                <w:rFonts w:ascii="Calibri" w:hAnsi="Calibri" w:cs="Calibri"/>
                <w:rFonts w:ascii="Calibri" w:hAnsi="Calibri"/>
                <w:b w:val="0"/>
                <w:sz w:val="20"/>
              </w:rPr>
              <w:t>$6,000</w:t>
            </w:r>
          </w:p>
        </w:tc>
        <w:tc>
          <w:tcPr>
            <w:tcW w:type="dxa" w:w="2160"/>
          </w:tcPr>
          <w:p>
            <w:r>
              <w:rPr>
                <w:rFonts w:ascii="Calibri" w:hAnsi="Calibri" w:cs="Calibri"/>
                <w:rFonts w:ascii="Calibri" w:hAnsi="Calibri"/>
                <w:b w:val="0"/>
                <w:sz w:val="20"/>
              </w:rPr>
              <w:t>$12,000</w:t>
            </w:r>
          </w:p>
        </w:tc>
      </w:tr>
      <w:tr>
        <w:tc>
          <w:tcPr>
            <w:tcW w:type="dxa" w:w="2160"/>
          </w:tcPr>
          <w:p>
            <w:r>
              <w:rPr>
                <w:rFonts w:ascii="Calibri" w:hAnsi="Calibri" w:cs="Calibri"/>
                <w:rFonts w:ascii="Calibri" w:hAnsi="Calibri" w:cs="Calibri"/>
                <w:rFonts w:ascii="Calibri" w:hAnsi="Calibri"/>
                <w:b/>
                <w:color w:val="C0504D"/>
                <w:sz w:val="20"/>
              </w:rPr>
              <w:t>TOPLAM</w:t>
            </w:r>
          </w:p>
        </w:tc>
        <w:tc>
          <w:tcPr>
            <w:tcW w:type="dxa" w:w="2160"/>
          </w:tcPr>
          <w:p>
            <w:r>
              <w:rPr>
                <w:rFonts w:ascii="Calibri" w:hAnsi="Calibri" w:cs="Calibri"/>
                <w:rFonts w:ascii="Calibri" w:hAnsi="Calibri" w:cs="Calibri"/>
                <w:rFonts w:ascii="Calibri" w:hAnsi="Calibri"/>
                <w:b/>
                <w:color w:val="C0504D"/>
                <w:sz w:val="20"/>
              </w:rPr>
              <w:t>$5,750</w:t>
            </w:r>
          </w:p>
        </w:tc>
        <w:tc>
          <w:tcPr>
            <w:tcW w:type="dxa" w:w="2160"/>
          </w:tcPr>
          <w:p>
            <w:r>
              <w:rPr>
                <w:rFonts w:ascii="Calibri" w:hAnsi="Calibri" w:cs="Calibri"/>
                <w:rFonts w:ascii="Calibri" w:hAnsi="Calibri" w:cs="Calibri"/>
                <w:rFonts w:ascii="Calibri" w:hAnsi="Calibri"/>
                <w:b/>
                <w:color w:val="C0504D"/>
                <w:sz w:val="20"/>
              </w:rPr>
              <w:t>$11,600</w:t>
            </w:r>
          </w:p>
        </w:tc>
        <w:tc>
          <w:tcPr>
            <w:tcW w:type="dxa" w:w="2160"/>
          </w:tcPr>
          <w:p>
            <w:r>
              <w:rPr>
                <w:rFonts w:ascii="Calibri" w:hAnsi="Calibri" w:cs="Calibri"/>
                <w:rFonts w:ascii="Calibri" w:hAnsi="Calibri" w:cs="Calibri"/>
                <w:rFonts w:ascii="Calibri" w:hAnsi="Calibri"/>
                <w:b/>
                <w:color w:val="C0504D"/>
                <w:sz w:val="20"/>
              </w:rPr>
              <w:t>$30,700</w:t>
            </w:r>
          </w:p>
        </w:tc>
      </w:tr>
    </w:tbl>
    <w:p/>
    <w:p>
      <w:r>
        <w:rPr>
          <w:rFonts w:ascii="Calibri" w:hAnsi="Calibri" w:cs="Calibri"/>
          <w:rFonts w:ascii="Calibri" w:hAnsi="Calibri"/>
          <w:b/>
          <w:color w:val="2E74B5"/>
          <w:sz w:val="28"/>
        </w:rPr>
        <w:t>18.2 Gelir Projeksiyonu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4B5"/>
          </w:tcPr>
          <w:p>
            <w:r>
              <w:rPr>
                <w:rFonts w:ascii="Calibri" w:hAnsi="Calibri" w:cs="Calibri"/>
                <w:rFonts w:ascii="Calibri" w:hAnsi="Calibri"/>
                <w:b/>
                <w:color w:val="FFFFFF"/>
                <w:sz w:val="20"/>
              </w:rPr>
              <w:t>Dönem</w:t>
            </w:r>
          </w:p>
        </w:tc>
        <w:tc>
          <w:tcPr>
            <w:tcW w:type="dxa" w:w="1728"/>
            <w:shd w:fill="2E74B5"/>
          </w:tcPr>
          <w:p>
            <w:r>
              <w:rPr>
                <w:rFonts w:ascii="Calibri" w:hAnsi="Calibri" w:cs="Calibri"/>
                <w:rFonts w:ascii="Calibri" w:hAnsi="Calibri"/>
                <w:b/>
                <w:color w:val="FFFFFF"/>
                <w:sz w:val="20"/>
              </w:rPr>
              <w:t>Free Kullanıcı</w:t>
            </w:r>
          </w:p>
        </w:tc>
        <w:tc>
          <w:tcPr>
            <w:tcW w:type="dxa" w:w="1728"/>
            <w:shd w:fill="2E74B5"/>
          </w:tcPr>
          <w:p>
            <w:r>
              <w:rPr>
                <w:rFonts w:ascii="Calibri" w:hAnsi="Calibri" w:cs="Calibri"/>
                <w:rFonts w:ascii="Calibri" w:hAnsi="Calibri"/>
                <w:b/>
                <w:color w:val="FFFFFF"/>
                <w:sz w:val="20"/>
              </w:rPr>
              <w:t>Premium</w:t>
            </w:r>
          </w:p>
        </w:tc>
        <w:tc>
          <w:tcPr>
            <w:tcW w:type="dxa" w:w="1728"/>
            <w:shd w:fill="2E74B5"/>
          </w:tcPr>
          <w:p>
            <w:r>
              <w:rPr>
                <w:rFonts w:ascii="Calibri" w:hAnsi="Calibri" w:cs="Calibri"/>
                <w:rFonts w:ascii="Calibri" w:hAnsi="Calibri"/>
                <w:b/>
                <w:color w:val="FFFFFF"/>
                <w:sz w:val="20"/>
              </w:rPr>
              <w:t>Pro Coach</w:t>
            </w:r>
          </w:p>
        </w:tc>
        <w:tc>
          <w:tcPr>
            <w:tcW w:type="dxa" w:w="1728"/>
            <w:shd w:fill="2E74B5"/>
          </w:tcPr>
          <w:p>
            <w:r>
              <w:rPr>
                <w:rFonts w:ascii="Calibri" w:hAnsi="Calibri" w:cs="Calibri"/>
                <w:rFonts w:ascii="Calibri" w:hAnsi="Calibri"/>
                <w:b/>
                <w:color w:val="FFFFFF"/>
                <w:sz w:val="20"/>
              </w:rPr>
              <w:t>MRR</w:t>
            </w:r>
          </w:p>
        </w:tc>
      </w:tr>
      <w:tr>
        <w:tc>
          <w:tcPr>
            <w:tcW w:type="dxa" w:w="1728"/>
          </w:tcPr>
          <w:p>
            <w:r>
              <w:rPr>
                <w:rFonts w:ascii="Calibri" w:hAnsi="Calibri" w:cs="Calibri"/>
                <w:rFonts w:ascii="Calibri" w:hAnsi="Calibri"/>
                <w:b w:val="0"/>
                <w:sz w:val="20"/>
              </w:rPr>
              <w:t>MVP (Ay 4)</w:t>
            </w:r>
          </w:p>
        </w:tc>
        <w:tc>
          <w:tcPr>
            <w:tcW w:type="dxa" w:w="1728"/>
          </w:tcPr>
          <w:p>
            <w:r>
              <w:rPr>
                <w:rFonts w:ascii="Calibri" w:hAnsi="Calibri" w:cs="Calibri"/>
                <w:rFonts w:ascii="Calibri" w:hAnsi="Calibri"/>
                <w:b w:val="0"/>
                <w:sz w:val="20"/>
              </w:rPr>
              <w:t>500</w:t>
            </w:r>
          </w:p>
        </w:tc>
        <w:tc>
          <w:tcPr>
            <w:tcW w:type="dxa" w:w="1728"/>
          </w:tcPr>
          <w:p>
            <w:r>
              <w:rPr>
                <w:rFonts w:ascii="Calibri" w:hAnsi="Calibri" w:cs="Calibri"/>
                <w:rFonts w:ascii="Calibri" w:hAnsi="Calibri"/>
                <w:b w:val="0"/>
                <w:sz w:val="20"/>
              </w:rPr>
              <w:t>20</w:t>
            </w:r>
          </w:p>
        </w:tc>
        <w:tc>
          <w:tcPr>
            <w:tcW w:type="dxa" w:w="1728"/>
          </w:tcPr>
          <w:p>
            <w:r>
              <w:rPr>
                <w:rFonts w:ascii="Calibri" w:hAnsi="Calibri" w:cs="Calibri"/>
                <w:rFonts w:ascii="Calibri" w:hAnsi="Calibri"/>
                <w:b w:val="0"/>
                <w:sz w:val="20"/>
              </w:rPr>
              <w:t>0</w:t>
            </w:r>
          </w:p>
        </w:tc>
        <w:tc>
          <w:tcPr>
            <w:tcW w:type="dxa" w:w="1728"/>
          </w:tcPr>
          <w:p>
            <w:r>
              <w:rPr>
                <w:rFonts w:ascii="Calibri" w:hAnsi="Calibri" w:cs="Calibri"/>
                <w:rFonts w:ascii="Calibri" w:hAnsi="Calibri"/>
                <w:b w:val="0"/>
                <w:sz w:val="20"/>
              </w:rPr>
              <w:t>$400</w:t>
            </w:r>
          </w:p>
        </w:tc>
      </w:tr>
      <w:tr>
        <w:tc>
          <w:tcPr>
            <w:tcW w:type="dxa" w:w="1728"/>
          </w:tcPr>
          <w:p>
            <w:r>
              <w:rPr>
                <w:rFonts w:ascii="Calibri" w:hAnsi="Calibri" w:cs="Calibri"/>
                <w:rFonts w:ascii="Calibri" w:hAnsi="Calibri"/>
                <w:b w:val="0"/>
                <w:sz w:val="20"/>
              </w:rPr>
              <w:t>V2 (Ay 8)</w:t>
            </w:r>
          </w:p>
        </w:tc>
        <w:tc>
          <w:tcPr>
            <w:tcW w:type="dxa" w:w="1728"/>
          </w:tcPr>
          <w:p>
            <w:r>
              <w:rPr>
                <w:rFonts w:ascii="Calibri" w:hAnsi="Calibri" w:cs="Calibri"/>
                <w:rFonts w:ascii="Calibri" w:hAnsi="Calibri"/>
                <w:b w:val="0"/>
                <w:sz w:val="20"/>
              </w:rPr>
              <w:t>3,000</w:t>
            </w:r>
          </w:p>
        </w:tc>
        <w:tc>
          <w:tcPr>
            <w:tcW w:type="dxa" w:w="1728"/>
          </w:tcPr>
          <w:p>
            <w:r>
              <w:rPr>
                <w:rFonts w:ascii="Calibri" w:hAnsi="Calibri" w:cs="Calibri"/>
                <w:rFonts w:ascii="Calibri" w:hAnsi="Calibri"/>
                <w:b w:val="0"/>
                <w:sz w:val="20"/>
              </w:rPr>
              <w:t>150</w:t>
            </w:r>
          </w:p>
        </w:tc>
        <w:tc>
          <w:tcPr>
            <w:tcW w:type="dxa" w:w="1728"/>
          </w:tcPr>
          <w:p>
            <w:r>
              <w:rPr>
                <w:rFonts w:ascii="Calibri" w:hAnsi="Calibri" w:cs="Calibri"/>
                <w:rFonts w:ascii="Calibri" w:hAnsi="Calibri"/>
                <w:b w:val="0"/>
                <w:sz w:val="20"/>
              </w:rPr>
              <w:t>10</w:t>
            </w:r>
          </w:p>
        </w:tc>
        <w:tc>
          <w:tcPr>
            <w:tcW w:type="dxa" w:w="1728"/>
          </w:tcPr>
          <w:p>
            <w:r>
              <w:rPr>
                <w:rFonts w:ascii="Calibri" w:hAnsi="Calibri" w:cs="Calibri"/>
                <w:rFonts w:ascii="Calibri" w:hAnsi="Calibri"/>
                <w:b w:val="0"/>
                <w:sz w:val="20"/>
              </w:rPr>
              <w:t>$3,500</w:t>
            </w:r>
          </w:p>
        </w:tc>
      </w:tr>
      <w:tr>
        <w:tc>
          <w:tcPr>
            <w:tcW w:type="dxa" w:w="1728"/>
          </w:tcPr>
          <w:p>
            <w:r>
              <w:rPr>
                <w:rFonts w:ascii="Calibri" w:hAnsi="Calibri" w:cs="Calibri"/>
                <w:rFonts w:ascii="Calibri" w:hAnsi="Calibri"/>
                <w:b w:val="0"/>
                <w:sz w:val="20"/>
              </w:rPr>
              <w:t>V3 (Ay 14)</w:t>
            </w:r>
          </w:p>
        </w:tc>
        <w:tc>
          <w:tcPr>
            <w:tcW w:type="dxa" w:w="1728"/>
          </w:tcPr>
          <w:p>
            <w:r>
              <w:rPr>
                <w:rFonts w:ascii="Calibri" w:hAnsi="Calibri" w:cs="Calibri"/>
                <w:rFonts w:ascii="Calibri" w:hAnsi="Calibri"/>
                <w:b w:val="0"/>
                <w:sz w:val="20"/>
              </w:rPr>
              <w:t>12,000</w:t>
            </w:r>
          </w:p>
        </w:tc>
        <w:tc>
          <w:tcPr>
            <w:tcW w:type="dxa" w:w="1728"/>
          </w:tcPr>
          <w:p>
            <w:r>
              <w:rPr>
                <w:rFonts w:ascii="Calibri" w:hAnsi="Calibri" w:cs="Calibri"/>
                <w:rFonts w:ascii="Calibri" w:hAnsi="Calibri"/>
                <w:b w:val="0"/>
                <w:sz w:val="20"/>
              </w:rPr>
              <w:t>800</w:t>
            </w:r>
          </w:p>
        </w:tc>
        <w:tc>
          <w:tcPr>
            <w:tcW w:type="dxa" w:w="1728"/>
          </w:tcPr>
          <w:p>
            <w:r>
              <w:rPr>
                <w:rFonts w:ascii="Calibri" w:hAnsi="Calibri" w:cs="Calibri"/>
                <w:rFonts w:ascii="Calibri" w:hAnsi="Calibri"/>
                <w:b w:val="0"/>
                <w:sz w:val="20"/>
              </w:rPr>
              <w:t>50</w:t>
            </w:r>
          </w:p>
        </w:tc>
        <w:tc>
          <w:tcPr>
            <w:tcW w:type="dxa" w:w="1728"/>
          </w:tcPr>
          <w:p>
            <w:r>
              <w:rPr>
                <w:rFonts w:ascii="Calibri" w:hAnsi="Calibri" w:cs="Calibri"/>
                <w:rFonts w:ascii="Calibri" w:hAnsi="Calibri"/>
                <w:b w:val="0"/>
                <w:sz w:val="20"/>
              </w:rPr>
              <w:t>$18,500</w:t>
            </w:r>
          </w:p>
        </w:tc>
      </w:tr>
      <w:tr>
        <w:tc>
          <w:tcPr>
            <w:tcW w:type="dxa" w:w="1728"/>
          </w:tcPr>
          <w:p>
            <w:r>
              <w:rPr>
                <w:rFonts w:ascii="Calibri" w:hAnsi="Calibri" w:cs="Calibri"/>
                <w:rFonts w:ascii="Calibri" w:hAnsi="Calibri"/>
                <w:b w:val="0"/>
                <w:sz w:val="20"/>
              </w:rPr>
              <w:t>V4 (Ay 24)</w:t>
            </w:r>
          </w:p>
        </w:tc>
        <w:tc>
          <w:tcPr>
            <w:tcW w:type="dxa" w:w="1728"/>
          </w:tcPr>
          <w:p>
            <w:r>
              <w:rPr>
                <w:rFonts w:ascii="Calibri" w:hAnsi="Calibri" w:cs="Calibri"/>
                <w:rFonts w:ascii="Calibri" w:hAnsi="Calibri"/>
                <w:b w:val="0"/>
                <w:sz w:val="20"/>
              </w:rPr>
              <w:t>40,000</w:t>
            </w:r>
          </w:p>
        </w:tc>
        <w:tc>
          <w:tcPr>
            <w:tcW w:type="dxa" w:w="1728"/>
          </w:tcPr>
          <w:p>
            <w:r>
              <w:rPr>
                <w:rFonts w:ascii="Calibri" w:hAnsi="Calibri" w:cs="Calibri"/>
                <w:rFonts w:ascii="Calibri" w:hAnsi="Calibri"/>
                <w:b w:val="0"/>
                <w:sz w:val="20"/>
              </w:rPr>
              <w:t>3,500</w:t>
            </w:r>
          </w:p>
        </w:tc>
        <w:tc>
          <w:tcPr>
            <w:tcW w:type="dxa" w:w="1728"/>
          </w:tcPr>
          <w:p>
            <w:r>
              <w:rPr>
                <w:rFonts w:ascii="Calibri" w:hAnsi="Calibri" w:cs="Calibri"/>
                <w:rFonts w:ascii="Calibri" w:hAnsi="Calibri"/>
                <w:b w:val="0"/>
                <w:sz w:val="20"/>
              </w:rPr>
              <w:t>200</w:t>
            </w:r>
          </w:p>
        </w:tc>
        <w:tc>
          <w:tcPr>
            <w:tcW w:type="dxa" w:w="1728"/>
          </w:tcPr>
          <w:p>
            <w:r>
              <w:rPr>
                <w:rFonts w:ascii="Calibri" w:hAnsi="Calibri" w:cs="Calibri"/>
                <w:rFonts w:ascii="Calibri" w:hAnsi="Calibri"/>
                <w:b w:val="0"/>
                <w:sz w:val="20"/>
              </w:rPr>
              <w:t>$80,000</w:t>
            </w:r>
          </w:p>
        </w:tc>
      </w:tr>
      <w:tr>
        <w:tc>
          <w:tcPr>
            <w:tcW w:type="dxa" w:w="1728"/>
          </w:tcPr>
          <w:p>
            <w:r>
              <w:rPr>
                <w:rFonts w:ascii="Calibri" w:hAnsi="Calibri" w:cs="Calibri"/>
                <w:rFonts w:ascii="Calibri" w:hAnsi="Calibri"/>
                <w:b w:val="0"/>
                <w:sz w:val="20"/>
              </w:rPr>
              <w:t>Yıl 3 Hedef</w:t>
            </w:r>
          </w:p>
        </w:tc>
        <w:tc>
          <w:tcPr>
            <w:tcW w:type="dxa" w:w="1728"/>
          </w:tcPr>
          <w:p>
            <w:r>
              <w:rPr>
                <w:rFonts w:ascii="Calibri" w:hAnsi="Calibri" w:cs="Calibri"/>
                <w:rFonts w:ascii="Calibri" w:hAnsi="Calibri"/>
                <w:b w:val="0"/>
                <w:sz w:val="20"/>
              </w:rPr>
              <w:t>150,000</w:t>
            </w:r>
          </w:p>
        </w:tc>
        <w:tc>
          <w:tcPr>
            <w:tcW w:type="dxa" w:w="1728"/>
          </w:tcPr>
          <w:p>
            <w:r>
              <w:rPr>
                <w:rFonts w:ascii="Calibri" w:hAnsi="Calibri" w:cs="Calibri"/>
                <w:rFonts w:ascii="Calibri" w:hAnsi="Calibri"/>
                <w:b w:val="0"/>
                <w:sz w:val="20"/>
              </w:rPr>
              <w:t>15,000</w:t>
            </w:r>
          </w:p>
        </w:tc>
        <w:tc>
          <w:tcPr>
            <w:tcW w:type="dxa" w:w="1728"/>
          </w:tcPr>
          <w:p>
            <w:r>
              <w:rPr>
                <w:rFonts w:ascii="Calibri" w:hAnsi="Calibri" w:cs="Calibri"/>
                <w:rFonts w:ascii="Calibri" w:hAnsi="Calibri"/>
                <w:b w:val="0"/>
                <w:sz w:val="20"/>
              </w:rPr>
              <w:t>800</w:t>
            </w:r>
          </w:p>
        </w:tc>
        <w:tc>
          <w:tcPr>
            <w:tcW w:type="dxa" w:w="1728"/>
          </w:tcPr>
          <w:p>
            <w:r>
              <w:rPr>
                <w:rFonts w:ascii="Calibri" w:hAnsi="Calibri" w:cs="Calibri"/>
                <w:rFonts w:ascii="Calibri" w:hAnsi="Calibri"/>
                <w:b w:val="0"/>
                <w:sz w:val="20"/>
              </w:rPr>
              <w:t>$340,000</w:t>
            </w:r>
          </w:p>
        </w:tc>
      </w:tr>
    </w:tbl>
    <w:p/>
    <w:p>
      <w:r>
        <w:rPr>
          <w:rFonts w:ascii="Calibri" w:hAnsi="Calibri" w:cs="Calibri"/>
          <w:rFonts w:ascii="Calibri" w:hAnsi="Calibri"/>
          <w:b/>
          <w:color w:val="2E74B5"/>
          <w:sz w:val="28"/>
        </w:rPr>
        <w:t>18.3 Birim Ekonomisi (Unit Economics)</w:t>
      </w:r>
    </w:p>
    <w:p>
      <w:pPr>
        <w:spacing w:after="120"/>
      </w:pPr>
      <w:r>
        <w:rPr>
          <w:rFonts w:ascii="Calibri" w:hAnsi="Calibri" w:cs="Calibri"/>
          <w:rFonts w:ascii="Calibri" w:hAnsi="Calibri"/>
          <w:b/>
          <w:color w:val="2E74B5"/>
          <w:sz w:val="22"/>
        </w:rPr>
        <w:t xml:space="preserve">• Customer Acquisition Cost (CAC): </w:t>
      </w:r>
      <w:r>
        <w:rPr>
          <w:rFonts w:ascii="Calibri" w:hAnsi="Calibri" w:cs="Calibri"/>
          <w:rFonts w:ascii="Calibri" w:hAnsi="Calibri"/>
          <w:b w:val="0"/>
          <w:sz w:val="22"/>
        </w:rPr>
        <w:t>$15-25 (dijital pazarlama + influencer)</w:t>
      </w:r>
    </w:p>
    <w:p>
      <w:pPr>
        <w:spacing w:after="120"/>
      </w:pPr>
      <w:r>
        <w:rPr>
          <w:rFonts w:ascii="Calibri" w:hAnsi="Calibri" w:cs="Calibri"/>
          <w:rFonts w:ascii="Calibri" w:hAnsi="Calibri"/>
          <w:b/>
          <w:color w:val="2E74B5"/>
          <w:sz w:val="22"/>
        </w:rPr>
        <w:t xml:space="preserve">• Average Revenue Per User (ARPU): </w:t>
      </w:r>
      <w:r>
        <w:rPr>
          <w:rFonts w:ascii="Calibri" w:hAnsi="Calibri" w:cs="Calibri"/>
          <w:rFonts w:ascii="Calibri" w:hAnsi="Calibri"/>
          <w:b w:val="0"/>
          <w:sz w:val="22"/>
        </w:rPr>
        <w:t>$12/ay (Premium ağırlıklı)</w:t>
      </w:r>
    </w:p>
    <w:p>
      <w:pPr>
        <w:spacing w:after="120"/>
      </w:pPr>
      <w:r>
        <w:rPr>
          <w:rFonts w:ascii="Calibri" w:hAnsi="Calibri" w:cs="Calibri"/>
          <w:rFonts w:ascii="Calibri" w:hAnsi="Calibri"/>
          <w:b/>
          <w:color w:val="2E74B5"/>
          <w:sz w:val="22"/>
        </w:rPr>
        <w:t xml:space="preserve">• Lifetime Value (LTV): </w:t>
      </w:r>
      <w:r>
        <w:rPr>
          <w:rFonts w:ascii="Calibri" w:hAnsi="Calibri" w:cs="Calibri"/>
          <w:rFonts w:ascii="Calibri" w:hAnsi="Calibri"/>
          <w:b w:val="0"/>
          <w:sz w:val="22"/>
        </w:rPr>
        <w:t>$144 (12 aylik ortalama retention)</w:t>
      </w:r>
    </w:p>
    <w:p>
      <w:pPr>
        <w:spacing w:after="120"/>
      </w:pPr>
      <w:r>
        <w:rPr>
          <w:rFonts w:ascii="Calibri" w:hAnsi="Calibri" w:cs="Calibri"/>
          <w:rFonts w:ascii="Calibri" w:hAnsi="Calibri"/>
          <w:b/>
          <w:color w:val="2E74B5"/>
          <w:sz w:val="22"/>
        </w:rPr>
        <w:t xml:space="preserve">• LTV/CAC Ratio: </w:t>
      </w:r>
      <w:r>
        <w:rPr>
          <w:rFonts w:ascii="Calibri" w:hAnsi="Calibri" w:cs="Calibri"/>
          <w:rFonts w:ascii="Calibri" w:hAnsi="Calibri"/>
          <w:b w:val="0"/>
          <w:sz w:val="22"/>
        </w:rPr>
        <w:t>5.8-9.6 (sağlıklı SaaS için &gt;3 hedefi)</w:t>
      </w:r>
    </w:p>
    <w:p>
      <w:pPr>
        <w:spacing w:after="120"/>
      </w:pPr>
      <w:r>
        <w:rPr>
          <w:rFonts w:ascii="Calibri" w:hAnsi="Calibri" w:cs="Calibri"/>
          <w:rFonts w:ascii="Calibri" w:hAnsi="Calibri"/>
          <w:b/>
          <w:color w:val="2E74B5"/>
          <w:sz w:val="22"/>
        </w:rPr>
        <w:t xml:space="preserve">• Gross Margin: </w:t>
      </w:r>
      <w:r>
        <w:rPr>
          <w:rFonts w:ascii="Calibri" w:hAnsi="Calibri" w:cs="Calibri"/>
          <w:rFonts w:ascii="Calibri" w:hAnsi="Calibri"/>
          <w:b w:val="0"/>
          <w:sz w:val="22"/>
        </w:rPr>
        <w:t>~75% (bulut maliyetleri düştükçe artar)</w:t>
      </w:r>
    </w:p>
    <w:p>
      <w:pPr>
        <w:spacing w:after="120"/>
      </w:pPr>
      <w:r>
        <w:rPr>
          <w:rFonts w:ascii="Calibri" w:hAnsi="Calibri" w:cs="Calibri"/>
          <w:rFonts w:ascii="Calibri" w:hAnsi="Calibri"/>
          <w:b/>
          <w:color w:val="2E74B5"/>
          <w:sz w:val="22"/>
        </w:rPr>
        <w:t xml:space="preserve">• Payback Period: </w:t>
      </w:r>
      <w:r>
        <w:rPr>
          <w:rFonts w:ascii="Calibri" w:hAnsi="Calibri" w:cs="Calibri"/>
          <w:rFonts w:ascii="Calibri" w:hAnsi="Calibri"/>
          <w:b w:val="0"/>
          <w:sz w:val="22"/>
        </w:rPr>
        <w:t>2-3 ay (CAC'in geri ödenme süresi)</w:t>
      </w:r>
    </w:p>
    <w:p>
      <w:r>
        <w:br w:type="page"/>
      </w:r>
    </w:p>
    <w:p>
      <w:pPr>
        <w:pStyle w:val="Heading1"/>
      </w:pPr>
      <w:r>
        <w:rPr>
          <w:rFonts w:ascii="Calibri" w:hAnsi="Calibri" w:cs="Calibri"/>
          <w:rFonts w:ascii="Calibri" w:hAnsi="Calibri"/>
          <w:b/>
          <w:color w:val="1F4E79"/>
          <w:sz w:val="36"/>
        </w:rPr>
        <w:t>19. EKİP VE ORGANİZASYON</w:t>
      </w:r>
    </w:p>
    <w:p/>
    <w:p>
      <w:r>
        <w:rPr>
          <w:rFonts w:ascii="Calibri" w:hAnsi="Calibri" w:cs="Calibri"/>
          <w:rFonts w:ascii="Calibri" w:hAnsi="Calibri"/>
          <w:b/>
          <w:color w:val="2E74B5"/>
          <w:sz w:val="28"/>
        </w:rPr>
        <w:t>19.1 MVP Ekibi (Ay 0-8)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Rol</w:t>
            </w:r>
          </w:p>
        </w:tc>
        <w:tc>
          <w:tcPr>
            <w:tcW w:type="dxa" w:w="2160"/>
            <w:shd w:fill="2E74B5"/>
          </w:tcPr>
          <w:p>
            <w:r>
              <w:rPr>
                <w:rFonts w:ascii="Calibri" w:hAnsi="Calibri" w:cs="Calibri"/>
                <w:rFonts w:ascii="Calibri" w:hAnsi="Calibri"/>
                <w:b/>
                <w:color w:val="FFFFFF"/>
                <w:sz w:val="20"/>
              </w:rPr>
              <w:t>Sorumluluk</w:t>
            </w:r>
          </w:p>
        </w:tc>
        <w:tc>
          <w:tcPr>
            <w:tcW w:type="dxa" w:w="2160"/>
            <w:shd w:fill="2E74B5"/>
          </w:tcPr>
          <w:p>
            <w:r>
              <w:rPr>
                <w:rFonts w:ascii="Calibri" w:hAnsi="Calibri" w:cs="Calibri"/>
                <w:rFonts w:ascii="Calibri" w:hAnsi="Calibri"/>
                <w:b/>
                <w:color w:val="FFFFFF"/>
                <w:sz w:val="20"/>
              </w:rPr>
              <w:t>Tip</w:t>
            </w:r>
          </w:p>
        </w:tc>
        <w:tc>
          <w:tcPr>
            <w:tcW w:type="dxa" w:w="2160"/>
            <w:shd w:fill="2E74B5"/>
          </w:tcPr>
          <w:p>
            <w:r>
              <w:rPr>
                <w:rFonts w:ascii="Calibri" w:hAnsi="Calibri" w:cs="Calibri"/>
                <w:rFonts w:ascii="Calibri" w:hAnsi="Calibri"/>
                <w:b/>
                <w:color w:val="FFFFFF"/>
                <w:sz w:val="20"/>
              </w:rPr>
              <w:t>Yüzde</w:t>
            </w:r>
          </w:p>
        </w:tc>
      </w:tr>
      <w:tr>
        <w:tc>
          <w:tcPr>
            <w:tcW w:type="dxa" w:w="2160"/>
          </w:tcPr>
          <w:p>
            <w:r>
              <w:rPr>
                <w:rFonts w:ascii="Calibri" w:hAnsi="Calibri" w:cs="Calibri"/>
                <w:rFonts w:ascii="Calibri" w:hAnsi="Calibri"/>
                <w:b w:val="0"/>
                <w:sz w:val="20"/>
              </w:rPr>
              <w:t>Full-Stack Developer</w:t>
            </w:r>
          </w:p>
        </w:tc>
        <w:tc>
          <w:tcPr>
            <w:tcW w:type="dxa" w:w="2160"/>
          </w:tcPr>
          <w:p>
            <w:r>
              <w:rPr>
                <w:rFonts w:ascii="Calibri" w:hAnsi="Calibri" w:cs="Calibri"/>
                <w:rFonts w:ascii="Calibri" w:hAnsi="Calibri"/>
                <w:b w:val="0"/>
                <w:sz w:val="20"/>
              </w:rPr>
              <w:t>Frontend (Next.js) + Backend (ASP.NET Core)</w:t>
            </w:r>
          </w:p>
        </w:tc>
        <w:tc>
          <w:tcPr>
            <w:tcW w:type="dxa" w:w="2160"/>
          </w:tcPr>
          <w:p>
            <w:r>
              <w:rPr>
                <w:rFonts w:ascii="Calibri" w:hAnsi="Calibri" w:cs="Calibri"/>
                <w:rFonts w:ascii="Calibri" w:hAnsi="Calibri"/>
                <w:b w:val="0"/>
                <w:sz w:val="20"/>
              </w:rPr>
              <w:t>Core</w:t>
            </w:r>
          </w:p>
        </w:tc>
        <w:tc>
          <w:tcPr>
            <w:tcW w:type="dxa" w:w="2160"/>
          </w:tcPr>
          <w:p>
            <w:r>
              <w:rPr>
                <w:rFonts w:ascii="Calibri" w:hAnsi="Calibri" w:cs="Calibri"/>
                <w:rFonts w:ascii="Calibri" w:hAnsi="Calibri"/>
                <w:b w:val="0"/>
                <w:sz w:val="20"/>
              </w:rPr>
              <w:t>%40</w:t>
            </w:r>
          </w:p>
        </w:tc>
      </w:tr>
      <w:tr>
        <w:tc>
          <w:tcPr>
            <w:tcW w:type="dxa" w:w="2160"/>
          </w:tcPr>
          <w:p>
            <w:r>
              <w:rPr>
                <w:rFonts w:ascii="Calibri" w:hAnsi="Calibri" w:cs="Calibri"/>
                <w:rFonts w:ascii="Calibri" w:hAnsi="Calibri"/>
                <w:b w:val="0"/>
                <w:sz w:val="20"/>
              </w:rPr>
              <w:t>AI/ML Engineer</w:t>
            </w:r>
          </w:p>
        </w:tc>
        <w:tc>
          <w:tcPr>
            <w:tcW w:type="dxa" w:w="2160"/>
          </w:tcPr>
          <w:p>
            <w:r>
              <w:rPr>
                <w:rFonts w:ascii="Calibri" w:hAnsi="Calibri" w:cs="Calibri"/>
                <w:rFonts w:ascii="Calibri" w:hAnsi="Calibri"/>
                <w:b w:val="0"/>
                <w:sz w:val="20"/>
              </w:rPr>
              <w:t>Pose detection, action recognition, model training</w:t>
            </w:r>
          </w:p>
        </w:tc>
        <w:tc>
          <w:tcPr>
            <w:tcW w:type="dxa" w:w="2160"/>
          </w:tcPr>
          <w:p>
            <w:r>
              <w:rPr>
                <w:rFonts w:ascii="Calibri" w:hAnsi="Calibri" w:cs="Calibri"/>
                <w:rFonts w:ascii="Calibri" w:hAnsi="Calibri"/>
                <w:b w:val="0"/>
                <w:sz w:val="20"/>
              </w:rPr>
              <w:t>Core</w:t>
            </w:r>
          </w:p>
        </w:tc>
        <w:tc>
          <w:tcPr>
            <w:tcW w:type="dxa" w:w="2160"/>
          </w:tcPr>
          <w:p>
            <w:r>
              <w:rPr>
                <w:rFonts w:ascii="Calibri" w:hAnsi="Calibri" w:cs="Calibri"/>
                <w:rFonts w:ascii="Calibri" w:hAnsi="Calibri"/>
                <w:b w:val="0"/>
                <w:sz w:val="20"/>
              </w:rPr>
              <w:t>%35</w:t>
            </w:r>
          </w:p>
        </w:tc>
      </w:tr>
      <w:tr>
        <w:tc>
          <w:tcPr>
            <w:tcW w:type="dxa" w:w="2160"/>
          </w:tcPr>
          <w:p>
            <w:r>
              <w:rPr>
                <w:rFonts w:ascii="Calibri" w:hAnsi="Calibri" w:cs="Calibri"/>
                <w:rFonts w:ascii="Calibri" w:hAnsi="Calibri"/>
                <w:b w:val="0"/>
                <w:sz w:val="20"/>
              </w:rPr>
              <w:t>Product Manager</w:t>
            </w:r>
          </w:p>
        </w:tc>
        <w:tc>
          <w:tcPr>
            <w:tcW w:type="dxa" w:w="2160"/>
          </w:tcPr>
          <w:p>
            <w:r>
              <w:rPr>
                <w:rFonts w:ascii="Calibri" w:hAnsi="Calibri" w:cs="Calibri"/>
                <w:rFonts w:ascii="Calibri" w:hAnsi="Calibri"/>
                <w:b w:val="0"/>
                <w:sz w:val="20"/>
              </w:rPr>
              <w:t>Roadmap, kullanıcı araştırması, pazarlama</w:t>
            </w:r>
          </w:p>
        </w:tc>
        <w:tc>
          <w:tcPr>
            <w:tcW w:type="dxa" w:w="2160"/>
          </w:tcPr>
          <w:p>
            <w:r>
              <w:rPr>
                <w:rFonts w:ascii="Calibri" w:hAnsi="Calibri" w:cs="Calibri"/>
                <w:rFonts w:ascii="Calibri" w:hAnsi="Calibri"/>
                <w:b w:val="0"/>
                <w:sz w:val="20"/>
              </w:rPr>
              <w:t>Core</w:t>
            </w:r>
          </w:p>
        </w:tc>
        <w:tc>
          <w:tcPr>
            <w:tcW w:type="dxa" w:w="2160"/>
          </w:tcPr>
          <w:p>
            <w:r>
              <w:rPr>
                <w:rFonts w:ascii="Calibri" w:hAnsi="Calibri" w:cs="Calibri"/>
                <w:rFonts w:ascii="Calibri" w:hAnsi="Calibri"/>
                <w:b w:val="0"/>
                <w:sz w:val="20"/>
              </w:rPr>
              <w:t>%15</w:t>
            </w:r>
          </w:p>
        </w:tc>
      </w:tr>
      <w:tr>
        <w:tc>
          <w:tcPr>
            <w:tcW w:type="dxa" w:w="2160"/>
          </w:tcPr>
          <w:p>
            <w:r>
              <w:rPr>
                <w:rFonts w:ascii="Calibri" w:hAnsi="Calibri" w:cs="Calibri"/>
                <w:rFonts w:ascii="Calibri" w:hAnsi="Calibri"/>
                <w:b w:val="0"/>
                <w:sz w:val="20"/>
              </w:rPr>
              <w:t>Dövüş Sporları Uzmanı</w:t>
            </w:r>
          </w:p>
        </w:tc>
        <w:tc>
          <w:tcPr>
            <w:tcW w:type="dxa" w:w="2160"/>
          </w:tcPr>
          <w:p>
            <w:r>
              <w:rPr>
                <w:rFonts w:ascii="Calibri" w:hAnsi="Calibri" w:cs="Calibri"/>
                <w:rFonts w:ascii="Calibri" w:hAnsi="Calibri"/>
                <w:b w:val="0"/>
                <w:sz w:val="20"/>
              </w:rPr>
              <w:t>Teknik doğrulama, veri etiketleme, antrenör ilişkileri</w:t>
            </w:r>
          </w:p>
        </w:tc>
        <w:tc>
          <w:tcPr>
            <w:tcW w:type="dxa" w:w="2160"/>
          </w:tcPr>
          <w:p>
            <w:r>
              <w:rPr>
                <w:rFonts w:ascii="Calibri" w:hAnsi="Calibri" w:cs="Calibri"/>
                <w:rFonts w:ascii="Calibri" w:hAnsi="Calibri"/>
                <w:b w:val="0"/>
                <w:sz w:val="20"/>
              </w:rPr>
              <w:t>Advisor</w:t>
            </w:r>
          </w:p>
        </w:tc>
        <w:tc>
          <w:tcPr>
            <w:tcW w:type="dxa" w:w="2160"/>
          </w:tcPr>
          <w:p>
            <w:r>
              <w:rPr>
                <w:rFonts w:ascii="Calibri" w:hAnsi="Calibri" w:cs="Calibri"/>
                <w:rFonts w:ascii="Calibri" w:hAnsi="Calibri"/>
                <w:b w:val="0"/>
                <w:sz w:val="20"/>
              </w:rPr>
              <w:t>%5</w:t>
            </w:r>
          </w:p>
        </w:tc>
      </w:tr>
      <w:tr>
        <w:tc>
          <w:tcPr>
            <w:tcW w:type="dxa" w:w="2160"/>
          </w:tcPr>
          <w:p>
            <w:r>
              <w:rPr>
                <w:rFonts w:ascii="Calibri" w:hAnsi="Calibri" w:cs="Calibri"/>
                <w:rFonts w:ascii="Calibri" w:hAnsi="Calibri"/>
                <w:b w:val="0"/>
                <w:sz w:val="20"/>
              </w:rPr>
              <w:t>DevOps (Part-time)</w:t>
            </w:r>
          </w:p>
        </w:tc>
        <w:tc>
          <w:tcPr>
            <w:tcW w:type="dxa" w:w="2160"/>
          </w:tcPr>
          <w:p>
            <w:r>
              <w:rPr>
                <w:rFonts w:ascii="Calibri" w:hAnsi="Calibri" w:cs="Calibri"/>
                <w:rFonts w:ascii="Calibri" w:hAnsi="Calibri"/>
                <w:b w:val="0"/>
                <w:sz w:val="20"/>
              </w:rPr>
              <w:t>Deployment, CI/CD, monitoring</w:t>
            </w:r>
          </w:p>
        </w:tc>
        <w:tc>
          <w:tcPr>
            <w:tcW w:type="dxa" w:w="2160"/>
          </w:tcPr>
          <w:p>
            <w:r>
              <w:rPr>
                <w:rFonts w:ascii="Calibri" w:hAnsi="Calibri" w:cs="Calibri"/>
                <w:rFonts w:ascii="Calibri" w:hAnsi="Calibri"/>
                <w:b w:val="0"/>
                <w:sz w:val="20"/>
              </w:rPr>
              <w:t>Contractor</w:t>
            </w:r>
          </w:p>
        </w:tc>
        <w:tc>
          <w:tcPr>
            <w:tcW w:type="dxa" w:w="2160"/>
          </w:tcPr>
          <w:p>
            <w:r>
              <w:rPr>
                <w:rFonts w:ascii="Calibri" w:hAnsi="Calibri" w:cs="Calibri"/>
                <w:rFonts w:ascii="Calibri" w:hAnsi="Calibri"/>
                <w:b w:val="0"/>
                <w:sz w:val="20"/>
              </w:rPr>
              <w:t>%5</w:t>
            </w:r>
          </w:p>
        </w:tc>
      </w:tr>
    </w:tbl>
    <w:p/>
    <w:p>
      <w:r>
        <w:rPr>
          <w:rFonts w:ascii="Calibri" w:hAnsi="Calibri" w:cs="Calibri"/>
          <w:rFonts w:ascii="Calibri" w:hAnsi="Calibri"/>
          <w:b/>
          <w:color w:val="2E74B5"/>
          <w:sz w:val="28"/>
        </w:rPr>
        <w:t>19.2 Gelecekteki Ekip Genişlemesi (V3+)</w:t>
      </w:r>
    </w:p>
    <w:p>
      <w:pPr>
        <w:spacing w:after="120"/>
      </w:pPr>
      <w:r>
        <w:rPr>
          <w:rFonts w:ascii="Calibri" w:hAnsi="Calibri" w:cs="Calibri"/>
          <w:rFonts w:ascii="Calibri" w:hAnsi="Calibri"/>
          <w:b/>
          <w:color w:val="2E74B5"/>
          <w:sz w:val="22"/>
        </w:rPr>
        <w:t xml:space="preserve">• Mobile Developer (2 kişi): </w:t>
      </w:r>
      <w:r>
        <w:rPr>
          <w:rFonts w:ascii="Calibri" w:hAnsi="Calibri" w:cs="Calibri"/>
          <w:rFonts w:ascii="Calibri" w:hAnsi="Calibri"/>
          <w:b w:val="0"/>
          <w:sz w:val="22"/>
        </w:rPr>
        <w:t>iOS (Swift) ve Android (Kotlin) native uygulamalar</w:t>
      </w:r>
    </w:p>
    <w:p>
      <w:pPr>
        <w:spacing w:after="120"/>
      </w:pPr>
      <w:r>
        <w:rPr>
          <w:rFonts w:ascii="Calibri" w:hAnsi="Calibri" w:cs="Calibri"/>
          <w:rFonts w:ascii="Calibri" w:hAnsi="Calibri"/>
          <w:b/>
          <w:color w:val="2E74B5"/>
          <w:sz w:val="22"/>
        </w:rPr>
        <w:t xml:space="preserve">• AI Research Scientist: </w:t>
      </w:r>
      <w:r>
        <w:rPr>
          <w:rFonts w:ascii="Calibri" w:hAnsi="Calibri" w:cs="Calibri"/>
          <w:rFonts w:ascii="Calibri" w:hAnsi="Calibri"/>
          <w:b w:val="0"/>
          <w:sz w:val="22"/>
        </w:rPr>
        <w:t>Yeni model araştırması, paper implementation, model optimization</w:t>
      </w:r>
    </w:p>
    <w:p>
      <w:pPr>
        <w:spacing w:after="120"/>
      </w:pPr>
      <w:r>
        <w:rPr>
          <w:rFonts w:ascii="Calibri" w:hAnsi="Calibri" w:cs="Calibri"/>
          <w:rFonts w:ascii="Calibri" w:hAnsi="Calibri"/>
          <w:b/>
          <w:color w:val="2E74B5"/>
          <w:sz w:val="22"/>
        </w:rPr>
        <w:t xml:space="preserve">• Growth Hacker: </w:t>
      </w:r>
      <w:r>
        <w:rPr>
          <w:rFonts w:ascii="Calibri" w:hAnsi="Calibri" w:cs="Calibri"/>
          <w:rFonts w:ascii="Calibri" w:hAnsi="Calibri"/>
          <w:b w:val="0"/>
          <w:sz w:val="22"/>
        </w:rPr>
        <w:t>Viral mekanizmalar, A/B testing, conversion optimization</w:t>
      </w:r>
    </w:p>
    <w:p>
      <w:pPr>
        <w:spacing w:after="120"/>
      </w:pPr>
      <w:r>
        <w:rPr>
          <w:rFonts w:ascii="Calibri" w:hAnsi="Calibri" w:cs="Calibri"/>
          <w:rFonts w:ascii="Calibri" w:hAnsi="Calibri"/>
          <w:b/>
          <w:color w:val="2E74B5"/>
          <w:sz w:val="22"/>
        </w:rPr>
        <w:t xml:space="preserve">• Customer Success Manager: </w:t>
      </w:r>
      <w:r>
        <w:rPr>
          <w:rFonts w:ascii="Calibri" w:hAnsi="Calibri" w:cs="Calibri"/>
          <w:rFonts w:ascii="Calibri" w:hAnsi="Calibri"/>
          <w:b w:val="0"/>
          <w:sz w:val="22"/>
        </w:rPr>
        <w:t>Salon ortaklıkları, antrenör onboarding, destek</w:t>
      </w:r>
    </w:p>
    <w:p>
      <w:pPr>
        <w:spacing w:after="120"/>
      </w:pPr>
      <w:r>
        <w:rPr>
          <w:rFonts w:ascii="Calibri" w:hAnsi="Calibri" w:cs="Calibri"/>
          <w:rFonts w:ascii="Calibri" w:hAnsi="Calibri"/>
          <w:b/>
          <w:color w:val="2E74B5"/>
          <w:sz w:val="22"/>
        </w:rPr>
        <w:t xml:space="preserve">• Data Engineer: </w:t>
      </w:r>
      <w:r>
        <w:rPr>
          <w:rFonts w:ascii="Calibri" w:hAnsi="Calibri" w:cs="Calibri"/>
          <w:rFonts w:ascii="Calibri" w:hAnsi="Calibri"/>
          <w:b w:val="0"/>
          <w:sz w:val="22"/>
        </w:rPr>
        <w:t>Pipeline optimization, big data processing, analytics</w:t>
      </w:r>
    </w:p>
    <w:p>
      <w:pPr>
        <w:spacing w:after="120"/>
      </w:pPr>
      <w:r>
        <w:rPr>
          <w:rFonts w:ascii="Calibri" w:hAnsi="Calibri" w:cs="Calibri"/>
          <w:rFonts w:ascii="Calibri" w:hAnsi="Calibri"/>
          <w:b/>
          <w:color w:val="2E74B5"/>
          <w:sz w:val="22"/>
        </w:rPr>
        <w:t xml:space="preserve">• UI/UX Designer: </w:t>
      </w:r>
      <w:r>
        <w:rPr>
          <w:rFonts w:ascii="Calibri" w:hAnsi="Calibri" w:cs="Calibri"/>
          <w:rFonts w:ascii="Calibri" w:hAnsi="Calibri"/>
          <w:b w:val="0"/>
          <w:sz w:val="22"/>
        </w:rPr>
        <w:t>Mobil ve web arayüz tasarımı, kullanıcı testleri</w:t>
      </w:r>
    </w:p>
    <w:p/>
    <w:p>
      <w:r>
        <w:rPr>
          <w:rFonts w:ascii="Calibri" w:hAnsi="Calibri" w:cs="Calibri"/>
          <w:rFonts w:ascii="Calibri" w:hAnsi="Calibri"/>
          <w:b/>
          <w:color w:val="2E74B5"/>
          <w:sz w:val="28"/>
        </w:rPr>
        <w:t>19.3 Çalışma Modeli</w:t>
      </w:r>
    </w:p>
    <w:p>
      <w:pPr>
        <w:pStyle w:val="ListBullet"/>
      </w:pPr>
      <w:r>
        <w:rPr>
          <w:rFonts w:ascii="Calibri" w:hAnsi="Calibri" w:cs="Calibri"/>
          <w:rFonts w:ascii="Calibri" w:hAnsi="Calibri"/>
          <w:b w:val="0"/>
          <w:sz w:val="22"/>
        </w:rPr>
        <w:t>Remote-first: Tüm ekip uzaktan çalışır. Haftada 1-2 gün opsiyonel ofis günü.</w:t>
      </w:r>
    </w:p>
    <w:p>
      <w:pPr>
        <w:pStyle w:val="ListBullet"/>
      </w:pPr>
      <w:r>
        <w:rPr>
          <w:rFonts w:ascii="Calibri" w:hAnsi="Calibri" w:cs="Calibri"/>
          <w:rFonts w:ascii="Calibri" w:hAnsi="Calibri"/>
          <w:b w:val="0"/>
          <w:sz w:val="22"/>
        </w:rPr>
        <w:t>Agile: 2 haftalık sprint'ler, daily standup (15 dk), sprint review + retrospective.</w:t>
      </w:r>
    </w:p>
    <w:p>
      <w:pPr>
        <w:pStyle w:val="ListBullet"/>
      </w:pPr>
      <w:r>
        <w:rPr>
          <w:rFonts w:ascii="Calibri" w:hAnsi="Calibri" w:cs="Calibri"/>
          <w:rFonts w:ascii="Calibri" w:hAnsi="Calibri"/>
          <w:b w:val="0"/>
          <w:sz w:val="22"/>
        </w:rPr>
        <w:t>Araçlar: Jira (proje), Slack (iletişim), Figma (tasarım), Notion (dokümantasyon), GitHub (kod).</w:t>
      </w:r>
    </w:p>
    <w:p>
      <w:pPr>
        <w:pStyle w:val="ListBullet"/>
      </w:pPr>
      <w:r>
        <w:rPr>
          <w:rFonts w:ascii="Calibri" w:hAnsi="Calibri" w:cs="Calibri"/>
          <w:rFonts w:ascii="Calibri" w:hAnsi="Calibri"/>
          <w:b w:val="0"/>
          <w:sz w:val="22"/>
        </w:rPr>
        <w:t>Kültür: 'Data-driven decisions', 'User-first', 'Ship fast, iterate faster'</w:t>
      </w:r>
    </w:p>
    <w:p>
      <w:pPr>
        <w:pStyle w:val="ListBullet"/>
      </w:pPr>
      <w:r>
        <w:rPr>
          <w:rFonts w:ascii="Calibri" w:hAnsi="Calibri" w:cs="Calibri"/>
          <w:rFonts w:ascii="Calibri" w:hAnsi="Calibri"/>
          <w:b w:val="0"/>
          <w:sz w:val="22"/>
        </w:rPr>
        <w:t>Eşitlik: Her çalışan opsiyon havuzundan pay alır (stock options).</w:t>
      </w:r>
    </w:p>
    <w:p>
      <w:r>
        <w:br w:type="page"/>
      </w:r>
    </w:p>
    <w:p>
      <w:pPr>
        <w:pStyle w:val="Heading1"/>
      </w:pPr>
      <w:r>
        <w:rPr>
          <w:rFonts w:ascii="Calibri" w:hAnsi="Calibri" w:cs="Calibri"/>
          <w:rFonts w:ascii="Calibri" w:hAnsi="Calibri"/>
          <w:b/>
          <w:color w:val="1F4E79"/>
          <w:sz w:val="36"/>
        </w:rPr>
        <w:t>20. EKLER VE REFERANSLAR</w:t>
      </w:r>
    </w:p>
    <w:p/>
    <w:p>
      <w:r>
        <w:rPr>
          <w:rFonts w:ascii="Calibri" w:hAnsi="Calibri" w:cs="Calibri"/>
          <w:rFonts w:ascii="Calibri" w:hAnsi="Calibri"/>
          <w:b/>
          <w:color w:val="2E74B5"/>
          <w:sz w:val="28"/>
        </w:rPr>
        <w:t>20.1 Teknik Referanslar</w:t>
      </w:r>
    </w:p>
    <w:p>
      <w:pPr>
        <w:pStyle w:val="ListBullet"/>
      </w:pPr>
      <w:r>
        <w:rPr>
          <w:rFonts w:ascii="Calibri" w:hAnsi="Calibri" w:cs="Calibri"/>
          <w:rFonts w:ascii="Calibri" w:hAnsi="Calibri"/>
          <w:b w:val="0"/>
          <w:sz w:val="20"/>
        </w:rPr>
        <w:t>MediaPipe BlazePose: https://developers.google.com/mediapipe/solutions/vision/pose_landmarker</w:t>
      </w:r>
    </w:p>
    <w:p>
      <w:pPr>
        <w:pStyle w:val="ListBullet"/>
      </w:pPr>
      <w:r>
        <w:rPr>
          <w:rFonts w:ascii="Calibri" w:hAnsi="Calibri" w:cs="Calibri"/>
          <w:rFonts w:ascii="Calibri" w:hAnsi="Calibri"/>
          <w:b w:val="0"/>
          <w:sz w:val="20"/>
        </w:rPr>
        <w:t>YOLOv8 Pose: https://docs.ultralytics.com/tasks/pose/</w:t>
      </w:r>
    </w:p>
    <w:p>
      <w:pPr>
        <w:pStyle w:val="ListBullet"/>
      </w:pPr>
      <w:r>
        <w:rPr>
          <w:rFonts w:ascii="Calibri" w:hAnsi="Calibri" w:cs="Calibri"/>
          <w:rFonts w:ascii="Calibri" w:hAnsi="Calibri"/>
          <w:b w:val="0"/>
          <w:sz w:val="20"/>
        </w:rPr>
        <w:t>PyTorch: https://pytorch.org/</w:t>
      </w:r>
    </w:p>
    <w:p>
      <w:pPr>
        <w:pStyle w:val="ListBullet"/>
      </w:pPr>
      <w:r>
        <w:rPr>
          <w:rFonts w:ascii="Calibri" w:hAnsi="Calibri" w:cs="Calibri"/>
          <w:rFonts w:ascii="Calibri" w:hAnsi="Calibri"/>
          <w:b w:val="0"/>
          <w:sz w:val="20"/>
        </w:rPr>
        <w:t>FastAPI: https://fastapi.tiangolo.com/</w:t>
      </w:r>
    </w:p>
    <w:p>
      <w:pPr>
        <w:pStyle w:val="ListBullet"/>
      </w:pPr>
      <w:r>
        <w:rPr>
          <w:rFonts w:ascii="Calibri" w:hAnsi="Calibri" w:cs="Calibri"/>
          <w:rFonts w:ascii="Calibri" w:hAnsi="Calibri"/>
          <w:b w:val="0"/>
          <w:sz w:val="20"/>
        </w:rPr>
        <w:t>ASP.NET Core 8: https://learn.microsoft.com/en-us/aspnet/core/</w:t>
      </w:r>
    </w:p>
    <w:p>
      <w:pPr>
        <w:pStyle w:val="ListBullet"/>
      </w:pPr>
      <w:r>
        <w:rPr>
          <w:rFonts w:ascii="Calibri" w:hAnsi="Calibri" w:cs="Calibri"/>
          <w:rFonts w:ascii="Calibri" w:hAnsi="Calibri"/>
          <w:b w:val="0"/>
          <w:sz w:val="20"/>
        </w:rPr>
        <w:t>Next.js 14: https://nextjs.org/</w:t>
      </w:r>
    </w:p>
    <w:p>
      <w:pPr>
        <w:pStyle w:val="ListBullet"/>
      </w:pPr>
      <w:r>
        <w:rPr>
          <w:rFonts w:ascii="Calibri" w:hAnsi="Calibri" w:cs="Calibri"/>
          <w:rFonts w:ascii="Calibri" w:hAnsi="Calibri"/>
          <w:b w:val="0"/>
          <w:sz w:val="20"/>
        </w:rPr>
        <w:t>Tailwind CSS: https://tailwindcss.com/</w:t>
      </w:r>
    </w:p>
    <w:p>
      <w:pPr>
        <w:pStyle w:val="ListBullet"/>
      </w:pPr>
      <w:r>
        <w:rPr>
          <w:rFonts w:ascii="Calibri" w:hAnsi="Calibri" w:cs="Calibri"/>
          <w:rFonts w:ascii="Calibri" w:hAnsi="Calibri"/>
          <w:b w:val="0"/>
          <w:sz w:val="20"/>
        </w:rPr>
        <w:t>PostgreSQL 15: https://www.postgresql.org/</w:t>
      </w:r>
    </w:p>
    <w:p>
      <w:pPr>
        <w:pStyle w:val="ListBullet"/>
      </w:pPr>
      <w:r>
        <w:rPr>
          <w:rFonts w:ascii="Calibri" w:hAnsi="Calibri" w:cs="Calibri"/>
          <w:rFonts w:ascii="Calibri" w:hAnsi="Calibri"/>
          <w:b w:val="0"/>
          <w:sz w:val="20"/>
        </w:rPr>
        <w:t>OpenCV: https://opencv.org/</w:t>
      </w:r>
    </w:p>
    <w:p>
      <w:pPr>
        <w:pStyle w:val="ListBullet"/>
      </w:pPr>
      <w:r>
        <w:rPr>
          <w:rFonts w:ascii="Calibri" w:hAnsi="Calibri" w:cs="Calibri"/>
          <w:rFonts w:ascii="Calibri" w:hAnsi="Calibri"/>
          <w:b w:val="0"/>
          <w:sz w:val="20"/>
        </w:rPr>
        <w:t>TensorRT: https://developer.nvidia.com/tensorrt</w:t>
      </w:r>
    </w:p>
    <w:p/>
    <w:p>
      <w:r>
        <w:rPr>
          <w:rFonts w:ascii="Calibri" w:hAnsi="Calibri" w:cs="Calibri"/>
          <w:rFonts w:ascii="Calibri" w:hAnsi="Calibri"/>
          <w:b/>
          <w:color w:val="2E74B5"/>
          <w:sz w:val="28"/>
        </w:rPr>
        <w:t>20.2 Akademik Referanslar</w:t>
      </w:r>
    </w:p>
    <w:p>
      <w:pPr>
        <w:pStyle w:val="ListBullet"/>
      </w:pPr>
      <w:r>
        <w:rPr>
          <w:rFonts w:ascii="Calibri" w:hAnsi="Calibri" w:cs="Calibri"/>
          <w:rFonts w:ascii="Calibri" w:hAnsi="Calibri"/>
          <w:b w:val="0"/>
          <w:sz w:val="20"/>
        </w:rPr>
        <w:t>Bazarevsky, V., et al. (2020). BlazePose: On-device Real-time Body Pose Tracking. arXiv:2006.10204</w:t>
      </w:r>
    </w:p>
    <w:p>
      <w:pPr>
        <w:pStyle w:val="ListBullet"/>
      </w:pPr>
      <w:r>
        <w:rPr>
          <w:rFonts w:ascii="Calibri" w:hAnsi="Calibri" w:cs="Calibri"/>
          <w:rFonts w:ascii="Calibri" w:hAnsi="Calibri"/>
          <w:b w:val="0"/>
          <w:sz w:val="20"/>
        </w:rPr>
        <w:t>Cao, Z., et al. (2019). OpenPose: Realtime Multi-Person 2D Pose Estimation. IEEE TPAMI.</w:t>
      </w:r>
    </w:p>
    <w:p>
      <w:pPr>
        <w:pStyle w:val="ListBullet"/>
      </w:pPr>
      <w:r>
        <w:rPr>
          <w:rFonts w:ascii="Calibri" w:hAnsi="Calibri" w:cs="Calibri"/>
          <w:rFonts w:ascii="Calibri" w:hAnsi="Calibri"/>
          <w:b w:val="0"/>
          <w:sz w:val="20"/>
        </w:rPr>
        <w:t>Jocher, G., et al. (2023). Ultralytics YOLOv8. https://github.com/ultralytics/ultralytics</w:t>
      </w:r>
    </w:p>
    <w:p>
      <w:pPr>
        <w:pStyle w:val="ListBullet"/>
      </w:pPr>
      <w:r>
        <w:rPr>
          <w:rFonts w:ascii="Calibri" w:hAnsi="Calibri" w:cs="Calibri"/>
          <w:rFonts w:ascii="Calibri" w:hAnsi="Calibri"/>
          <w:b w:val="0"/>
          <w:sz w:val="20"/>
        </w:rPr>
        <w:t>Hochreiter, S., &amp; Schmidhuber, J. (1997). Long Short-Term Memory. Neural Computation, 9(8), 1735-1780.</w:t>
      </w:r>
    </w:p>
    <w:p>
      <w:pPr>
        <w:pStyle w:val="ListBullet"/>
      </w:pPr>
      <w:r>
        <w:rPr>
          <w:rFonts w:ascii="Calibri" w:hAnsi="Calibri" w:cs="Calibri"/>
          <w:rFonts w:ascii="Calibri" w:hAnsi="Calibri"/>
          <w:b w:val="0"/>
          <w:sz w:val="20"/>
        </w:rPr>
        <w:t>Vaswani, A., et al. (2017). Attention Is All You Need. NeurIPS 2017.</w:t>
      </w:r>
    </w:p>
    <w:p>
      <w:pPr>
        <w:pStyle w:val="ListBullet"/>
      </w:pPr>
      <w:r>
        <w:rPr>
          <w:rFonts w:ascii="Calibri" w:hAnsi="Calibri" w:cs="Calibri"/>
          <w:rFonts w:ascii="Calibri" w:hAnsi="Calibri"/>
          <w:b w:val="0"/>
          <w:sz w:val="20"/>
        </w:rPr>
        <w:t>Karpathy, A. (2015). Visualizing and Understanding Recurrent Networks. ICLR 2015 Workshop.</w:t>
      </w:r>
    </w:p>
    <w:p/>
    <w:p>
      <w:r>
        <w:rPr>
          <w:rFonts w:ascii="Calibri" w:hAnsi="Calibri" w:cs="Calibri"/>
          <w:rFonts w:ascii="Calibri" w:hAnsi="Calibri"/>
          <w:b/>
          <w:color w:val="2E74B5"/>
          <w:sz w:val="28"/>
        </w:rPr>
        <w:t>20.3 Sektör Referansları</w:t>
      </w:r>
    </w:p>
    <w:p>
      <w:pPr>
        <w:pStyle w:val="ListBullet"/>
      </w:pPr>
      <w:r>
        <w:rPr>
          <w:rFonts w:ascii="Calibri" w:hAnsi="Calibri" w:cs="Calibri"/>
          <w:rFonts w:ascii="Calibri" w:hAnsi="Calibri"/>
          <w:b w:val="0"/>
          <w:sz w:val="20"/>
        </w:rPr>
        <w:t>Strava: https://www.strava.com/ - Konumlandırma referansı</w:t>
      </w:r>
    </w:p>
    <w:p>
      <w:pPr>
        <w:pStyle w:val="ListBullet"/>
      </w:pPr>
      <w:r>
        <w:rPr>
          <w:rFonts w:ascii="Calibri" w:hAnsi="Calibri" w:cs="Calibri"/>
          <w:rFonts w:ascii="Calibri" w:hAnsi="Calibri"/>
          <w:b w:val="0"/>
          <w:sz w:val="20"/>
        </w:rPr>
        <w:t>PunchLab: https://punchlab.co/ - Donanım tabanlı rakip</w:t>
      </w:r>
    </w:p>
    <w:p>
      <w:pPr>
        <w:pStyle w:val="ListBullet"/>
      </w:pPr>
      <w:r>
        <w:rPr>
          <w:rFonts w:ascii="Calibri" w:hAnsi="Calibri" w:cs="Calibri"/>
          <w:rFonts w:ascii="Calibri" w:hAnsi="Calibri"/>
          <w:b w:val="0"/>
          <w:sz w:val="20"/>
        </w:rPr>
        <w:t>FightCamp: https://joinfightcamp.com/ - Canlı ders rakibi</w:t>
      </w:r>
    </w:p>
    <w:p>
      <w:pPr>
        <w:pStyle w:val="ListBullet"/>
      </w:pPr>
      <w:r>
        <w:rPr>
          <w:rFonts w:ascii="Calibri" w:hAnsi="Calibri" w:cs="Calibri"/>
          <w:rFonts w:ascii="Calibri" w:hAnsi="Calibri"/>
          <w:b w:val="0"/>
          <w:sz w:val="20"/>
        </w:rPr>
        <w:t>Coach's Eye: https://www.coachseye.com/ - Genel video analiz</w:t>
      </w:r>
    </w:p>
    <w:p>
      <w:pPr>
        <w:pStyle w:val="ListBullet"/>
      </w:pPr>
      <w:r>
        <w:rPr>
          <w:rFonts w:ascii="Calibri" w:hAnsi="Calibri" w:cs="Calibri"/>
          <w:rFonts w:ascii="Calibri" w:hAnsi="Calibri"/>
          <w:b w:val="0"/>
          <w:sz w:val="20"/>
        </w:rPr>
        <w:t>Whoop: https://www.whoop.com/ - Wearable fitness tracking</w:t>
      </w:r>
    </w:p>
    <w:p>
      <w:pPr>
        <w:pStyle w:val="ListBullet"/>
      </w:pPr>
      <w:r>
        <w:rPr>
          <w:rFonts w:ascii="Calibri" w:hAnsi="Calibri" w:cs="Calibri"/>
          <w:rFonts w:ascii="Calibri" w:hAnsi="Calibri"/>
          <w:b w:val="0"/>
          <w:sz w:val="20"/>
        </w:rPr>
        <w:t>Catapult Sports: https://www.catapultsports.com/ - Profesyonel spor analitiği</w:t>
      </w:r>
    </w:p>
    <w:p/>
    <w:p>
      <w:r>
        <w:rPr>
          <w:rFonts w:ascii="Calibri" w:hAnsi="Calibri" w:cs="Calibri"/>
          <w:rFonts w:ascii="Calibri" w:hAnsi="Calibri"/>
          <w:b/>
          <w:color w:val="2E74B5"/>
          <w:sz w:val="28"/>
        </w:rPr>
        <w:t>20.4 Ek A: API Endpoint Özeti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Method</w:t>
            </w:r>
          </w:p>
        </w:tc>
        <w:tc>
          <w:tcPr>
            <w:tcW w:type="dxa" w:w="2160"/>
            <w:shd w:fill="2E74B5"/>
          </w:tcPr>
          <w:p>
            <w:r>
              <w:rPr>
                <w:rFonts w:ascii="Calibri" w:hAnsi="Calibri" w:cs="Calibri"/>
                <w:rFonts w:ascii="Calibri" w:hAnsi="Calibri"/>
                <w:b/>
                <w:color w:val="FFFFFF"/>
                <w:sz w:val="20"/>
              </w:rPr>
              <w:t>Endpoint</w:t>
            </w:r>
          </w:p>
        </w:tc>
        <w:tc>
          <w:tcPr>
            <w:tcW w:type="dxa" w:w="2160"/>
            <w:shd w:fill="2E74B5"/>
          </w:tcPr>
          <w:p>
            <w:r>
              <w:rPr>
                <w:rFonts w:ascii="Calibri" w:hAnsi="Calibri" w:cs="Calibri"/>
                <w:rFonts w:ascii="Calibri" w:hAnsi="Calibri"/>
                <w:b/>
                <w:color w:val="FFFFFF"/>
                <w:sz w:val="20"/>
              </w:rPr>
              <w:t>Açıklama</w:t>
            </w:r>
          </w:p>
        </w:tc>
        <w:tc>
          <w:tcPr>
            <w:tcW w:type="dxa" w:w="2160"/>
            <w:shd w:fill="2E74B5"/>
          </w:tcPr>
          <w:p>
            <w:r>
              <w:rPr>
                <w:rFonts w:ascii="Calibri" w:hAnsi="Calibri" w:cs="Calibri"/>
                <w:rFonts w:ascii="Calibri" w:hAnsi="Calibri"/>
                <w:b/>
                <w:color w:val="FFFFFF"/>
                <w:sz w:val="20"/>
              </w:rPr>
              <w:t>Auth</w:t>
            </w:r>
          </w:p>
        </w:tc>
      </w:tr>
      <w:tr>
        <w:tc>
          <w:tcPr>
            <w:tcW w:type="dxa" w:w="2160"/>
          </w:tcPr>
          <w:p>
            <w:r>
              <w:rPr>
                <w:rFonts w:ascii="Calibri" w:hAnsi="Calibri" w:cs="Calibri"/>
                <w:rFonts w:ascii="Calibri" w:hAnsi="Calibri"/>
                <w:b w:val="0"/>
                <w:sz w:val="18"/>
              </w:rPr>
              <w:t>POST</w:t>
            </w:r>
          </w:p>
        </w:tc>
        <w:tc>
          <w:tcPr>
            <w:tcW w:type="dxa" w:w="2160"/>
          </w:tcPr>
          <w:p>
            <w:r>
              <w:rPr>
                <w:rFonts w:ascii="Calibri" w:hAnsi="Calibri" w:cs="Calibri"/>
                <w:rFonts w:ascii="Calibri" w:hAnsi="Calibri"/>
                <w:b w:val="0"/>
                <w:sz w:val="18"/>
              </w:rPr>
              <w:t>/api/auth/register</w:t>
            </w:r>
          </w:p>
        </w:tc>
        <w:tc>
          <w:tcPr>
            <w:tcW w:type="dxa" w:w="2160"/>
          </w:tcPr>
          <w:p>
            <w:r>
              <w:rPr>
                <w:rFonts w:ascii="Calibri" w:hAnsi="Calibri" w:cs="Calibri"/>
                <w:rFonts w:ascii="Calibri" w:hAnsi="Calibri"/>
                <w:b w:val="0"/>
                <w:sz w:val="18"/>
              </w:rPr>
              <w:t>Kullanıcı kaydı</w:t>
            </w:r>
          </w:p>
        </w:tc>
        <w:tc>
          <w:tcPr>
            <w:tcW w:type="dxa" w:w="2160"/>
          </w:tcPr>
          <w:p>
            <w:r>
              <w:rPr>
                <w:rFonts w:ascii="Calibri" w:hAnsi="Calibri" w:cs="Calibri"/>
                <w:rFonts w:ascii="Calibri" w:hAnsi="Calibri"/>
                <w:b w:val="0"/>
                <w:sz w:val="18"/>
              </w:rPr>
              <w:t>Public</w:t>
            </w:r>
          </w:p>
        </w:tc>
      </w:tr>
      <w:tr>
        <w:tc>
          <w:tcPr>
            <w:tcW w:type="dxa" w:w="2160"/>
          </w:tcPr>
          <w:p>
            <w:r>
              <w:rPr>
                <w:rFonts w:ascii="Calibri" w:hAnsi="Calibri" w:cs="Calibri"/>
                <w:rFonts w:ascii="Calibri" w:hAnsi="Calibri"/>
                <w:b w:val="0"/>
                <w:sz w:val="18"/>
              </w:rPr>
              <w:t>POST</w:t>
            </w:r>
          </w:p>
        </w:tc>
        <w:tc>
          <w:tcPr>
            <w:tcW w:type="dxa" w:w="2160"/>
          </w:tcPr>
          <w:p>
            <w:r>
              <w:rPr>
                <w:rFonts w:ascii="Calibri" w:hAnsi="Calibri" w:cs="Calibri"/>
                <w:rFonts w:ascii="Calibri" w:hAnsi="Calibri"/>
                <w:b w:val="0"/>
                <w:sz w:val="18"/>
              </w:rPr>
              <w:t>/api/auth/login</w:t>
            </w:r>
          </w:p>
        </w:tc>
        <w:tc>
          <w:tcPr>
            <w:tcW w:type="dxa" w:w="2160"/>
          </w:tcPr>
          <w:p>
            <w:r>
              <w:rPr>
                <w:rFonts w:ascii="Calibri" w:hAnsi="Calibri" w:cs="Calibri"/>
                <w:rFonts w:ascii="Calibri" w:hAnsi="Calibri"/>
                <w:b w:val="0"/>
                <w:sz w:val="18"/>
              </w:rPr>
              <w:t>Giriş, JWT token</w:t>
            </w:r>
          </w:p>
        </w:tc>
        <w:tc>
          <w:tcPr>
            <w:tcW w:type="dxa" w:w="2160"/>
          </w:tcPr>
          <w:p>
            <w:r>
              <w:rPr>
                <w:rFonts w:ascii="Calibri" w:hAnsi="Calibri" w:cs="Calibri"/>
                <w:rFonts w:ascii="Calibri" w:hAnsi="Calibri"/>
                <w:b w:val="0"/>
                <w:sz w:val="18"/>
              </w:rPr>
              <w:t>Public</w:t>
            </w:r>
          </w:p>
        </w:tc>
      </w:tr>
      <w:tr>
        <w:tc>
          <w:tcPr>
            <w:tcW w:type="dxa" w:w="2160"/>
          </w:tcPr>
          <w:p>
            <w:r>
              <w:rPr>
                <w:rFonts w:ascii="Calibri" w:hAnsi="Calibri" w:cs="Calibri"/>
                <w:rFonts w:ascii="Calibri" w:hAnsi="Calibri"/>
                <w:b w:val="0"/>
                <w:sz w:val="18"/>
              </w:rPr>
              <w:t>POST</w:t>
            </w:r>
          </w:p>
        </w:tc>
        <w:tc>
          <w:tcPr>
            <w:tcW w:type="dxa" w:w="2160"/>
          </w:tcPr>
          <w:p>
            <w:r>
              <w:rPr>
                <w:rFonts w:ascii="Calibri" w:hAnsi="Calibri" w:cs="Calibri"/>
                <w:rFonts w:ascii="Calibri" w:hAnsi="Calibri"/>
                <w:b w:val="0"/>
                <w:sz w:val="18"/>
              </w:rPr>
              <w:t>/api/videos/upload</w:t>
            </w:r>
          </w:p>
        </w:tc>
        <w:tc>
          <w:tcPr>
            <w:tcW w:type="dxa" w:w="2160"/>
          </w:tcPr>
          <w:p>
            <w:r>
              <w:rPr>
                <w:rFonts w:ascii="Calibri" w:hAnsi="Calibri" w:cs="Calibri"/>
                <w:rFonts w:ascii="Calibri" w:hAnsi="Calibri"/>
                <w:b w:val="0"/>
                <w:sz w:val="18"/>
              </w:rPr>
              <w:t>Video yükleme (presigned URL)</w:t>
            </w:r>
          </w:p>
        </w:tc>
        <w:tc>
          <w:tcPr>
            <w:tcW w:type="dxa" w:w="2160"/>
          </w:tcPr>
          <w:p>
            <w:r>
              <w:rPr>
                <w:rFonts w:ascii="Calibri" w:hAnsi="Calibri" w:cs="Calibri"/>
                <w:rFonts w:ascii="Calibri" w:hAnsi="Calibri"/>
                <w:b w:val="0"/>
                <w:sz w:val="18"/>
              </w:rPr>
              <w:t>JWT</w:t>
            </w:r>
          </w:p>
        </w:tc>
      </w:tr>
      <w:tr>
        <w:tc>
          <w:tcPr>
            <w:tcW w:type="dxa" w:w="2160"/>
          </w:tcPr>
          <w:p>
            <w:r>
              <w:rPr>
                <w:rFonts w:ascii="Calibri" w:hAnsi="Calibri" w:cs="Calibri"/>
                <w:rFonts w:ascii="Calibri" w:hAnsi="Calibri"/>
                <w:b w:val="0"/>
                <w:sz w:val="18"/>
              </w:rPr>
              <w:t>GET</w:t>
            </w:r>
          </w:p>
        </w:tc>
        <w:tc>
          <w:tcPr>
            <w:tcW w:type="dxa" w:w="2160"/>
          </w:tcPr>
          <w:p>
            <w:r>
              <w:rPr>
                <w:rFonts w:ascii="Calibri" w:hAnsi="Calibri" w:cs="Calibri"/>
                <w:rFonts w:ascii="Calibri" w:hAnsi="Calibri"/>
                <w:b w:val="0"/>
                <w:sz w:val="18"/>
              </w:rPr>
              <w:t>/api/videos/{id}</w:t>
            </w:r>
          </w:p>
        </w:tc>
        <w:tc>
          <w:tcPr>
            <w:tcW w:type="dxa" w:w="2160"/>
          </w:tcPr>
          <w:p>
            <w:r>
              <w:rPr>
                <w:rFonts w:ascii="Calibri" w:hAnsi="Calibri" w:cs="Calibri"/>
                <w:rFonts w:ascii="Calibri" w:hAnsi="Calibri"/>
                <w:b w:val="0"/>
                <w:sz w:val="18"/>
              </w:rPr>
              <w:t>Video detayları ve durum</w:t>
            </w:r>
          </w:p>
        </w:tc>
        <w:tc>
          <w:tcPr>
            <w:tcW w:type="dxa" w:w="2160"/>
          </w:tcPr>
          <w:p>
            <w:r>
              <w:rPr>
                <w:rFonts w:ascii="Calibri" w:hAnsi="Calibri" w:cs="Calibri"/>
                <w:rFonts w:ascii="Calibri" w:hAnsi="Calibri"/>
                <w:b w:val="0"/>
                <w:sz w:val="18"/>
              </w:rPr>
              <w:t>JWT</w:t>
            </w:r>
          </w:p>
        </w:tc>
      </w:tr>
      <w:tr>
        <w:tc>
          <w:tcPr>
            <w:tcW w:type="dxa" w:w="2160"/>
          </w:tcPr>
          <w:p>
            <w:r>
              <w:rPr>
                <w:rFonts w:ascii="Calibri" w:hAnsi="Calibri" w:cs="Calibri"/>
                <w:rFonts w:ascii="Calibri" w:hAnsi="Calibri"/>
                <w:b w:val="0"/>
                <w:sz w:val="18"/>
              </w:rPr>
              <w:t>GET</w:t>
            </w:r>
          </w:p>
        </w:tc>
        <w:tc>
          <w:tcPr>
            <w:tcW w:type="dxa" w:w="2160"/>
          </w:tcPr>
          <w:p>
            <w:r>
              <w:rPr>
                <w:rFonts w:ascii="Calibri" w:hAnsi="Calibri" w:cs="Calibri"/>
                <w:rFonts w:ascii="Calibri" w:hAnsi="Calibri"/>
                <w:b w:val="0"/>
                <w:sz w:val="18"/>
              </w:rPr>
              <w:t>/api/analysis/{videoId}</w:t>
            </w:r>
          </w:p>
        </w:tc>
        <w:tc>
          <w:tcPr>
            <w:tcW w:type="dxa" w:w="2160"/>
          </w:tcPr>
          <w:p>
            <w:r>
              <w:rPr>
                <w:rFonts w:ascii="Calibri" w:hAnsi="Calibri" w:cs="Calibri"/>
                <w:rFonts w:ascii="Calibri" w:hAnsi="Calibri"/>
                <w:b w:val="0"/>
                <w:sz w:val="18"/>
              </w:rPr>
              <w:t>Analiz sonuçları</w:t>
            </w:r>
          </w:p>
        </w:tc>
        <w:tc>
          <w:tcPr>
            <w:tcW w:type="dxa" w:w="2160"/>
          </w:tcPr>
          <w:p>
            <w:r>
              <w:rPr>
                <w:rFonts w:ascii="Calibri" w:hAnsi="Calibri" w:cs="Calibri"/>
                <w:rFonts w:ascii="Calibri" w:hAnsi="Calibri"/>
                <w:b w:val="0"/>
                <w:sz w:val="18"/>
              </w:rPr>
              <w:t>JWT</w:t>
            </w:r>
          </w:p>
        </w:tc>
      </w:tr>
      <w:tr>
        <w:tc>
          <w:tcPr>
            <w:tcW w:type="dxa" w:w="2160"/>
          </w:tcPr>
          <w:p>
            <w:r>
              <w:rPr>
                <w:rFonts w:ascii="Calibri" w:hAnsi="Calibri" w:cs="Calibri"/>
                <w:rFonts w:ascii="Calibri" w:hAnsi="Calibri"/>
                <w:b w:val="0"/>
                <w:sz w:val="18"/>
              </w:rPr>
              <w:t>GET</w:t>
            </w:r>
          </w:p>
        </w:tc>
        <w:tc>
          <w:tcPr>
            <w:tcW w:type="dxa" w:w="2160"/>
          </w:tcPr>
          <w:p>
            <w:r>
              <w:rPr>
                <w:rFonts w:ascii="Calibri" w:hAnsi="Calibri" w:cs="Calibri"/>
                <w:rFonts w:ascii="Calibri" w:hAnsi="Calibri"/>
                <w:b w:val="0"/>
                <w:sz w:val="18"/>
              </w:rPr>
              <w:t>/api/fightiq/history</w:t>
            </w:r>
          </w:p>
        </w:tc>
        <w:tc>
          <w:tcPr>
            <w:tcW w:type="dxa" w:w="2160"/>
          </w:tcPr>
          <w:p>
            <w:r>
              <w:rPr>
                <w:rFonts w:ascii="Calibri" w:hAnsi="Calibri" w:cs="Calibri"/>
                <w:rFonts w:ascii="Calibri" w:hAnsi="Calibri"/>
                <w:b w:val="0"/>
                <w:sz w:val="18"/>
              </w:rPr>
              <w:t>Fight IQ geçmişi</w:t>
            </w:r>
          </w:p>
        </w:tc>
        <w:tc>
          <w:tcPr>
            <w:tcW w:type="dxa" w:w="2160"/>
          </w:tcPr>
          <w:p>
            <w:r>
              <w:rPr>
                <w:rFonts w:ascii="Calibri" w:hAnsi="Calibri" w:cs="Calibri"/>
                <w:rFonts w:ascii="Calibri" w:hAnsi="Calibri"/>
                <w:b w:val="0"/>
                <w:sz w:val="18"/>
              </w:rPr>
              <w:t>JWT</w:t>
            </w:r>
          </w:p>
        </w:tc>
      </w:tr>
      <w:tr>
        <w:tc>
          <w:tcPr>
            <w:tcW w:type="dxa" w:w="2160"/>
          </w:tcPr>
          <w:p>
            <w:r>
              <w:rPr>
                <w:rFonts w:ascii="Calibri" w:hAnsi="Calibri" w:cs="Calibri"/>
                <w:rFonts w:ascii="Calibri" w:hAnsi="Calibri"/>
                <w:b w:val="0"/>
                <w:sz w:val="18"/>
              </w:rPr>
              <w:t>GET</w:t>
            </w:r>
          </w:p>
        </w:tc>
        <w:tc>
          <w:tcPr>
            <w:tcW w:type="dxa" w:w="2160"/>
          </w:tcPr>
          <w:p>
            <w:r>
              <w:rPr>
                <w:rFonts w:ascii="Calibri" w:hAnsi="Calibri" w:cs="Calibri"/>
                <w:rFonts w:ascii="Calibri" w:hAnsi="Calibri"/>
                <w:b w:val="0"/>
                <w:sz w:val="18"/>
              </w:rPr>
              <w:t>/api/fightiq/leaderboard</w:t>
            </w:r>
          </w:p>
        </w:tc>
        <w:tc>
          <w:tcPr>
            <w:tcW w:type="dxa" w:w="2160"/>
          </w:tcPr>
          <w:p>
            <w:r>
              <w:rPr>
                <w:rFonts w:ascii="Calibri" w:hAnsi="Calibri" w:cs="Calibri"/>
                <w:rFonts w:ascii="Calibri" w:hAnsi="Calibri"/>
                <w:b w:val="0"/>
                <w:sz w:val="18"/>
              </w:rPr>
              <w:t>Haftalık sıralama</w:t>
            </w:r>
          </w:p>
        </w:tc>
        <w:tc>
          <w:tcPr>
            <w:tcW w:type="dxa" w:w="2160"/>
          </w:tcPr>
          <w:p>
            <w:r>
              <w:rPr>
                <w:rFonts w:ascii="Calibri" w:hAnsi="Calibri" w:cs="Calibri"/>
                <w:rFonts w:ascii="Calibri" w:hAnsi="Calibri"/>
                <w:b w:val="0"/>
                <w:sz w:val="18"/>
              </w:rPr>
              <w:t>JWT</w:t>
            </w:r>
          </w:p>
        </w:tc>
      </w:tr>
      <w:tr>
        <w:tc>
          <w:tcPr>
            <w:tcW w:type="dxa" w:w="2160"/>
          </w:tcPr>
          <w:p>
            <w:r>
              <w:rPr>
                <w:rFonts w:ascii="Calibri" w:hAnsi="Calibri" w:cs="Calibri"/>
                <w:rFonts w:ascii="Calibri" w:hAnsi="Calibri"/>
                <w:b w:val="0"/>
                <w:sz w:val="18"/>
              </w:rPr>
              <w:t>POST</w:t>
            </w:r>
          </w:p>
        </w:tc>
        <w:tc>
          <w:tcPr>
            <w:tcW w:type="dxa" w:w="2160"/>
          </w:tcPr>
          <w:p>
            <w:r>
              <w:rPr>
                <w:rFonts w:ascii="Calibri" w:hAnsi="Calibri" w:cs="Calibri"/>
                <w:rFonts w:ascii="Calibri" w:hAnsi="Calibri"/>
                <w:b w:val="0"/>
                <w:sz w:val="18"/>
              </w:rPr>
              <w:t>/api/feedback</w:t>
            </w:r>
          </w:p>
        </w:tc>
        <w:tc>
          <w:tcPr>
            <w:tcW w:type="dxa" w:w="2160"/>
          </w:tcPr>
          <w:p>
            <w:r>
              <w:rPr>
                <w:rFonts w:ascii="Calibri" w:hAnsi="Calibri" w:cs="Calibri"/>
                <w:rFonts w:ascii="Calibri" w:hAnsi="Calibri"/>
                <w:b w:val="0"/>
                <w:sz w:val="18"/>
              </w:rPr>
              <w:t>Analiz geri bildirimi</w:t>
            </w:r>
          </w:p>
        </w:tc>
        <w:tc>
          <w:tcPr>
            <w:tcW w:type="dxa" w:w="2160"/>
          </w:tcPr>
          <w:p>
            <w:r>
              <w:rPr>
                <w:rFonts w:ascii="Calibri" w:hAnsi="Calibri" w:cs="Calibri"/>
                <w:rFonts w:ascii="Calibri" w:hAnsi="Calibri"/>
                <w:b w:val="0"/>
                <w:sz w:val="18"/>
              </w:rPr>
              <w:t>JWT</w:t>
            </w:r>
          </w:p>
        </w:tc>
      </w:tr>
    </w:tbl>
    <w:p/>
    <w:p>
      <w:r>
        <w:rPr>
          <w:rFonts w:ascii="Calibri" w:hAnsi="Calibri" w:cs="Calibri"/>
          <w:rFonts w:ascii="Calibri" w:hAnsi="Calibri"/>
          <w:b/>
          <w:color w:val="2E74B5"/>
          <w:sz w:val="28"/>
        </w:rPr>
        <w:t>20.5 Ek B: Video Kalite Kontrol Kriterleri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rFonts w:ascii="Calibri" w:hAnsi="Calibri" w:cs="Calibri"/>
                <w:rFonts w:ascii="Calibri" w:hAnsi="Calibri"/>
                <w:b/>
                <w:color w:val="FFFFFF"/>
                <w:sz w:val="20"/>
              </w:rPr>
              <w:t>Kriter</w:t>
            </w:r>
          </w:p>
        </w:tc>
        <w:tc>
          <w:tcPr>
            <w:tcW w:type="dxa" w:w="2160"/>
            <w:shd w:fill="2E74B5"/>
          </w:tcPr>
          <w:p>
            <w:r>
              <w:rPr>
                <w:rFonts w:ascii="Calibri" w:hAnsi="Calibri" w:cs="Calibri"/>
                <w:rFonts w:ascii="Calibri" w:hAnsi="Calibri"/>
                <w:b/>
                <w:color w:val="FFFFFF"/>
                <w:sz w:val="20"/>
              </w:rPr>
              <w:t>Minimum</w:t>
            </w:r>
          </w:p>
        </w:tc>
        <w:tc>
          <w:tcPr>
            <w:tcW w:type="dxa" w:w="2160"/>
            <w:shd w:fill="2E74B5"/>
          </w:tcPr>
          <w:p>
            <w:r>
              <w:rPr>
                <w:rFonts w:ascii="Calibri" w:hAnsi="Calibri" w:cs="Calibri"/>
                <w:rFonts w:ascii="Calibri" w:hAnsi="Calibri"/>
                <w:b/>
                <w:color w:val="FFFFFF"/>
                <w:sz w:val="20"/>
              </w:rPr>
              <w:t>İdeal</w:t>
            </w:r>
          </w:p>
        </w:tc>
        <w:tc>
          <w:tcPr>
            <w:tcW w:type="dxa" w:w="2160"/>
            <w:shd w:fill="2E74B5"/>
          </w:tcPr>
          <w:p>
            <w:r>
              <w:rPr>
                <w:rFonts w:ascii="Calibri" w:hAnsi="Calibri" w:cs="Calibri"/>
                <w:rFonts w:ascii="Calibri" w:hAnsi="Calibri"/>
                <w:b/>
                <w:color w:val="FFFFFF"/>
                <w:sz w:val="20"/>
              </w:rPr>
              <w:t>Kontrol Yöntemi</w:t>
            </w:r>
          </w:p>
        </w:tc>
      </w:tr>
      <w:tr>
        <w:tc>
          <w:tcPr>
            <w:tcW w:type="dxa" w:w="2160"/>
          </w:tcPr>
          <w:p>
            <w:r>
              <w:rPr>
                <w:rFonts w:ascii="Calibri" w:hAnsi="Calibri" w:cs="Calibri"/>
                <w:rFonts w:ascii="Calibri" w:hAnsi="Calibri"/>
                <w:b w:val="0"/>
                <w:sz w:val="18"/>
              </w:rPr>
              <w:t>Çözünürlük</w:t>
            </w:r>
          </w:p>
        </w:tc>
        <w:tc>
          <w:tcPr>
            <w:tcW w:type="dxa" w:w="2160"/>
          </w:tcPr>
          <w:p>
            <w:r>
              <w:rPr>
                <w:rFonts w:ascii="Calibri" w:hAnsi="Calibri" w:cs="Calibri"/>
                <w:rFonts w:ascii="Calibri" w:hAnsi="Calibri"/>
                <w:b w:val="0"/>
                <w:sz w:val="18"/>
              </w:rPr>
              <w:t>720p (1280x720)</w:t>
            </w:r>
          </w:p>
        </w:tc>
        <w:tc>
          <w:tcPr>
            <w:tcW w:type="dxa" w:w="2160"/>
          </w:tcPr>
          <w:p>
            <w:r>
              <w:rPr>
                <w:rFonts w:ascii="Calibri" w:hAnsi="Calibri" w:cs="Calibri"/>
                <w:rFonts w:ascii="Calibri" w:hAnsi="Calibri"/>
                <w:b w:val="0"/>
                <w:sz w:val="18"/>
              </w:rPr>
              <w:t>1080p (1920x1080)</w:t>
            </w:r>
          </w:p>
        </w:tc>
        <w:tc>
          <w:tcPr>
            <w:tcW w:type="dxa" w:w="2160"/>
          </w:tcPr>
          <w:p>
            <w:r>
              <w:rPr>
                <w:rFonts w:ascii="Calibri" w:hAnsi="Calibri" w:cs="Calibri"/>
                <w:rFonts w:ascii="Calibri" w:hAnsi="Calibri"/>
                <w:b w:val="0"/>
                <w:sz w:val="18"/>
              </w:rPr>
              <w:t>FFmpeg probe</w:t>
            </w:r>
          </w:p>
        </w:tc>
      </w:tr>
      <w:tr>
        <w:tc>
          <w:tcPr>
            <w:tcW w:type="dxa" w:w="2160"/>
          </w:tcPr>
          <w:p>
            <w:r>
              <w:rPr>
                <w:rFonts w:ascii="Calibri" w:hAnsi="Calibri" w:cs="Calibri"/>
                <w:rFonts w:ascii="Calibri" w:hAnsi="Calibri"/>
                <w:b w:val="0"/>
                <w:sz w:val="18"/>
              </w:rPr>
              <w:t>FPS</w:t>
            </w:r>
          </w:p>
        </w:tc>
        <w:tc>
          <w:tcPr>
            <w:tcW w:type="dxa" w:w="2160"/>
          </w:tcPr>
          <w:p>
            <w:r>
              <w:rPr>
                <w:rFonts w:ascii="Calibri" w:hAnsi="Calibri" w:cs="Calibri"/>
                <w:rFonts w:ascii="Calibri" w:hAnsi="Calibri"/>
                <w:b w:val="0"/>
                <w:sz w:val="18"/>
              </w:rPr>
              <w:t>24</w:t>
            </w:r>
          </w:p>
        </w:tc>
        <w:tc>
          <w:tcPr>
            <w:tcW w:type="dxa" w:w="2160"/>
          </w:tcPr>
          <w:p>
            <w:r>
              <w:rPr>
                <w:rFonts w:ascii="Calibri" w:hAnsi="Calibri" w:cs="Calibri"/>
                <w:rFonts w:ascii="Calibri" w:hAnsi="Calibri"/>
                <w:b w:val="0"/>
                <w:sz w:val="18"/>
              </w:rPr>
              <w:t>30</w:t>
            </w:r>
          </w:p>
        </w:tc>
        <w:tc>
          <w:tcPr>
            <w:tcW w:type="dxa" w:w="2160"/>
          </w:tcPr>
          <w:p>
            <w:r>
              <w:rPr>
                <w:rFonts w:ascii="Calibri" w:hAnsi="Calibri" w:cs="Calibri"/>
                <w:rFonts w:ascii="Calibri" w:hAnsi="Calibri"/>
                <w:b w:val="0"/>
                <w:sz w:val="18"/>
              </w:rPr>
              <w:t>FFmpeg probe</w:t>
            </w:r>
          </w:p>
        </w:tc>
      </w:tr>
      <w:tr>
        <w:tc>
          <w:tcPr>
            <w:tcW w:type="dxa" w:w="2160"/>
          </w:tcPr>
          <w:p>
            <w:r>
              <w:rPr>
                <w:rFonts w:ascii="Calibri" w:hAnsi="Calibri" w:cs="Calibri"/>
                <w:rFonts w:ascii="Calibri" w:hAnsi="Calibri"/>
                <w:b w:val="0"/>
                <w:sz w:val="18"/>
              </w:rPr>
              <w:t>Blur (Laplacian)</w:t>
            </w:r>
          </w:p>
        </w:tc>
        <w:tc>
          <w:tcPr>
            <w:tcW w:type="dxa" w:w="2160"/>
          </w:tcPr>
          <w:p>
            <w:r>
              <w:rPr>
                <w:rFonts w:ascii="Calibri" w:hAnsi="Calibri" w:cs="Calibri"/>
                <w:rFonts w:ascii="Calibri" w:hAnsi="Calibri"/>
                <w:b w:val="0"/>
                <w:sz w:val="18"/>
              </w:rPr>
              <w:t>&gt;50 variance</w:t>
            </w:r>
          </w:p>
        </w:tc>
        <w:tc>
          <w:tcPr>
            <w:tcW w:type="dxa" w:w="2160"/>
          </w:tcPr>
          <w:p>
            <w:r>
              <w:rPr>
                <w:rFonts w:ascii="Calibri" w:hAnsi="Calibri" w:cs="Calibri"/>
                <w:rFonts w:ascii="Calibri" w:hAnsi="Calibri"/>
                <w:b w:val="0"/>
                <w:sz w:val="18"/>
              </w:rPr>
              <w:t>&gt;100 variance</w:t>
            </w:r>
          </w:p>
        </w:tc>
        <w:tc>
          <w:tcPr>
            <w:tcW w:type="dxa" w:w="2160"/>
          </w:tcPr>
          <w:p>
            <w:r>
              <w:rPr>
                <w:rFonts w:ascii="Calibri" w:hAnsi="Calibri" w:cs="Calibri"/>
                <w:rFonts w:ascii="Calibri" w:hAnsi="Calibri"/>
                <w:b w:val="0"/>
                <w:sz w:val="18"/>
              </w:rPr>
              <w:t>OpenCV Laplacian</w:t>
            </w:r>
          </w:p>
        </w:tc>
      </w:tr>
      <w:tr>
        <w:tc>
          <w:tcPr>
            <w:tcW w:type="dxa" w:w="2160"/>
          </w:tcPr>
          <w:p>
            <w:r>
              <w:rPr>
                <w:rFonts w:ascii="Calibri" w:hAnsi="Calibri" w:cs="Calibri"/>
                <w:rFonts w:ascii="Calibri" w:hAnsi="Calibri"/>
                <w:b w:val="0"/>
                <w:sz w:val="18"/>
              </w:rPr>
              <w:t>Aydınlatma</w:t>
            </w:r>
          </w:p>
        </w:tc>
        <w:tc>
          <w:tcPr>
            <w:tcW w:type="dxa" w:w="2160"/>
          </w:tcPr>
          <w:p>
            <w:r>
              <w:rPr>
                <w:rFonts w:ascii="Calibri" w:hAnsi="Calibri" w:cs="Calibri"/>
                <w:rFonts w:ascii="Calibri" w:hAnsi="Calibri"/>
                <w:b w:val="0"/>
                <w:sz w:val="18"/>
              </w:rPr>
              <w:t>&gt;30 lux (yaklaşık)</w:t>
            </w:r>
          </w:p>
        </w:tc>
        <w:tc>
          <w:tcPr>
            <w:tcW w:type="dxa" w:w="2160"/>
          </w:tcPr>
          <w:p>
            <w:r>
              <w:rPr>
                <w:rFonts w:ascii="Calibri" w:hAnsi="Calibri" w:cs="Calibri"/>
                <w:rFonts w:ascii="Calibri" w:hAnsi="Calibri"/>
                <w:b w:val="0"/>
                <w:sz w:val="18"/>
              </w:rPr>
              <w:t>&gt;100 lux</w:t>
            </w:r>
          </w:p>
        </w:tc>
        <w:tc>
          <w:tcPr>
            <w:tcW w:type="dxa" w:w="2160"/>
          </w:tcPr>
          <w:p>
            <w:r>
              <w:rPr>
                <w:rFonts w:ascii="Calibri" w:hAnsi="Calibri" w:cs="Calibri"/>
                <w:rFonts w:ascii="Calibri" w:hAnsi="Calibri"/>
                <w:b w:val="0"/>
                <w:sz w:val="18"/>
              </w:rPr>
              <w:t>Histogram analysis</w:t>
            </w:r>
          </w:p>
        </w:tc>
      </w:tr>
      <w:tr>
        <w:tc>
          <w:tcPr>
            <w:tcW w:type="dxa" w:w="2160"/>
          </w:tcPr>
          <w:p>
            <w:r>
              <w:rPr>
                <w:rFonts w:ascii="Calibri" w:hAnsi="Calibri" w:cs="Calibri"/>
                <w:rFonts w:ascii="Calibri" w:hAnsi="Calibri"/>
                <w:b w:val="0"/>
                <w:sz w:val="18"/>
              </w:rPr>
              <w:t>Kontrast</w:t>
            </w:r>
          </w:p>
        </w:tc>
        <w:tc>
          <w:tcPr>
            <w:tcW w:type="dxa" w:w="2160"/>
          </w:tcPr>
          <w:p>
            <w:r>
              <w:rPr>
                <w:rFonts w:ascii="Calibri" w:hAnsi="Calibri" w:cs="Calibri"/>
                <w:rFonts w:ascii="Calibri" w:hAnsi="Calibri"/>
                <w:b w:val="0"/>
                <w:sz w:val="18"/>
              </w:rPr>
              <w:t>&gt;0.3</w:t>
            </w:r>
          </w:p>
        </w:tc>
        <w:tc>
          <w:tcPr>
            <w:tcW w:type="dxa" w:w="2160"/>
          </w:tcPr>
          <w:p>
            <w:r>
              <w:rPr>
                <w:rFonts w:ascii="Calibri" w:hAnsi="Calibri" w:cs="Calibri"/>
                <w:rFonts w:ascii="Calibri" w:hAnsi="Calibri"/>
                <w:b w:val="0"/>
                <w:sz w:val="18"/>
              </w:rPr>
              <w:t>&gt;0.5</w:t>
            </w:r>
          </w:p>
        </w:tc>
        <w:tc>
          <w:tcPr>
            <w:tcW w:type="dxa" w:w="2160"/>
          </w:tcPr>
          <w:p>
            <w:r>
              <w:rPr>
                <w:rFonts w:ascii="Calibri" w:hAnsi="Calibri" w:cs="Calibri"/>
                <w:rFonts w:ascii="Calibri" w:hAnsi="Calibri"/>
                <w:b w:val="0"/>
                <w:sz w:val="18"/>
              </w:rPr>
              <w:t>Histogram std dev</w:t>
            </w:r>
          </w:p>
        </w:tc>
      </w:tr>
      <w:tr>
        <w:tc>
          <w:tcPr>
            <w:tcW w:type="dxa" w:w="2160"/>
          </w:tcPr>
          <w:p>
            <w:r>
              <w:rPr>
                <w:rFonts w:ascii="Calibri" w:hAnsi="Calibri" w:cs="Calibri"/>
                <w:rFonts w:ascii="Calibri" w:hAnsi="Calibri"/>
                <w:b w:val="0"/>
                <w:sz w:val="18"/>
              </w:rPr>
              <w:t>Pose Visibility</w:t>
            </w:r>
          </w:p>
        </w:tc>
        <w:tc>
          <w:tcPr>
            <w:tcW w:type="dxa" w:w="2160"/>
          </w:tcPr>
          <w:p>
            <w:r>
              <w:rPr>
                <w:rFonts w:ascii="Calibri" w:hAnsi="Calibri" w:cs="Calibri"/>
                <w:rFonts w:ascii="Calibri" w:hAnsi="Calibri"/>
                <w:b w:val="0"/>
                <w:sz w:val="18"/>
              </w:rPr>
              <w:t>&gt;60% landmarks visible</w:t>
            </w:r>
          </w:p>
        </w:tc>
        <w:tc>
          <w:tcPr>
            <w:tcW w:type="dxa" w:w="2160"/>
          </w:tcPr>
          <w:p>
            <w:r>
              <w:rPr>
                <w:rFonts w:ascii="Calibri" w:hAnsi="Calibri" w:cs="Calibri"/>
                <w:rFonts w:ascii="Calibri" w:hAnsi="Calibri"/>
                <w:b w:val="0"/>
                <w:sz w:val="18"/>
              </w:rPr>
              <w:t>&gt;80%</w:t>
            </w:r>
          </w:p>
        </w:tc>
        <w:tc>
          <w:tcPr>
            <w:tcW w:type="dxa" w:w="2160"/>
          </w:tcPr>
          <w:p>
            <w:r>
              <w:rPr>
                <w:rFonts w:ascii="Calibri" w:hAnsi="Calibri" w:cs="Calibri"/>
                <w:rFonts w:ascii="Calibri" w:hAnsi="Calibri"/>
                <w:b w:val="0"/>
                <w:sz w:val="18"/>
              </w:rPr>
              <w:t>MediaPipe confidence</w:t>
            </w:r>
          </w:p>
        </w:tc>
      </w:tr>
    </w:tbl>
    <w:p/>
    <w:p>
      <w:pPr>
        <w:jc w:val="center"/>
      </w:pPr>
      <w:r>
        <w:rPr>
          <w:rFonts w:ascii="Calibri" w:hAnsi="Calibri" w:cs="Calibri"/>
          <w:rFonts w:ascii="Calibri" w:hAnsi="Calibri"/>
          <w:b w:val="0"/>
          <w:sz w:val="22"/>
        </w:rPr>
        <w:br/>
        <w:br/>
        <w:br/>
      </w:r>
    </w:p>
    <w:p>
      <w:pPr>
        <w:jc w:val="center"/>
      </w:pPr>
      <w:r>
        <w:rPr>
          <w:rFonts w:ascii="Calibri" w:hAnsi="Calibri" w:cs="Calibri"/>
          <w:rFonts w:ascii="Calibri" w:hAnsi="Calibri"/>
          <w:b/>
          <w:color w:val="1F4E79"/>
          <w:sz w:val="40"/>
        </w:rPr>
        <w:t>FightCoach AI</w:t>
      </w:r>
    </w:p>
    <w:p>
      <w:pPr>
        <w:jc w:val="center"/>
      </w:pPr>
      <w:r>
        <w:rPr>
          <w:rFonts w:ascii="Calibri" w:hAnsi="Calibri" w:cs="Calibri"/>
          <w:rFonts w:ascii="Calibri" w:hAnsi="Calibri"/>
          <w:b w:val="0"/>
          <w:color w:val="7F7F7F"/>
          <w:sz w:val="24"/>
        </w:rPr>
        <w:t>Teknik ve İş Analizi Dokümanı v2.0</w:t>
      </w:r>
    </w:p>
    <w:p>
      <w:pPr>
        <w:jc w:val="center"/>
      </w:pPr>
      <w:r>
        <w:rPr>
          <w:rFonts w:ascii="Calibri" w:hAnsi="Calibri" w:cs="Calibri"/>
          <w:rFonts w:ascii="Calibri" w:hAnsi="Calibri"/>
          <w:b w:val="0"/>
          <w:color w:val="7F7F7F"/>
          <w:sz w:val="22"/>
        </w:rPr>
        <w:t>Haziran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